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EE99" w14:textId="77777777" w:rsidR="00277FDB" w:rsidRDefault="00277FDB"/>
    <w:p w14:paraId="423E53D3" w14:textId="77777777" w:rsidR="00277FDB" w:rsidRDefault="00277FDB"/>
    <w:p w14:paraId="6C22A363" w14:textId="77777777" w:rsidR="00277FDB" w:rsidRDefault="00277FDB"/>
    <w:p w14:paraId="07E2EFB9" w14:textId="77777777" w:rsidR="00277FDB" w:rsidRDefault="00000000">
      <w:pPr>
        <w:jc w:val="center"/>
      </w:pPr>
      <w:r>
        <w:rPr>
          <w:rFonts w:ascii="Arial" w:hAnsi="Arial"/>
          <w:b/>
          <w:color w:val="1F3864"/>
          <w:sz w:val="52"/>
        </w:rPr>
        <w:t>LAPORAN EVALUASI KEAMANAN</w:t>
      </w:r>
    </w:p>
    <w:p w14:paraId="28134F45" w14:textId="77777777" w:rsidR="00277FDB" w:rsidRDefault="00000000">
      <w:pPr>
        <w:jc w:val="center"/>
      </w:pPr>
      <w:r>
        <w:rPr>
          <w:rFonts w:ascii="Arial" w:hAnsi="Arial"/>
          <w:b/>
          <w:color w:val="2E75B6"/>
          <w:sz w:val="40"/>
        </w:rPr>
        <w:t>QR CODE SECURITY SCANNER</w:t>
      </w:r>
    </w:p>
    <w:p w14:paraId="07D4D35A" w14:textId="77777777" w:rsidR="00277FDB" w:rsidRDefault="00277FDB"/>
    <w:p w14:paraId="0ABCC98A" w14:textId="77777777" w:rsidR="00277FDB" w:rsidRPr="00690611" w:rsidRDefault="00000000">
      <w:pPr>
        <w:jc w:val="center"/>
        <w:rPr>
          <w:lang w:val="fi-FI"/>
        </w:rPr>
      </w:pPr>
      <w:r w:rsidRPr="00690611">
        <w:rPr>
          <w:rFonts w:ascii="Arial" w:hAnsi="Arial"/>
          <w:i/>
          <w:color w:val="606060"/>
          <w:sz w:val="26"/>
          <w:lang w:val="fi-FI"/>
        </w:rPr>
        <w:t>Analisis Komprehensif Performa, Kelemahan,</w:t>
      </w:r>
      <w:r w:rsidRPr="00690611">
        <w:rPr>
          <w:rFonts w:ascii="Arial" w:hAnsi="Arial"/>
          <w:i/>
          <w:color w:val="606060"/>
          <w:sz w:val="26"/>
          <w:lang w:val="fi-FI"/>
        </w:rPr>
        <w:br/>
        <w:t>Pola Serangan, &amp; Rekomendasi Mitigasi</w:t>
      </w:r>
    </w:p>
    <w:p w14:paraId="078C5C33" w14:textId="77777777" w:rsidR="00277FDB" w:rsidRPr="00690611" w:rsidRDefault="00277FDB">
      <w:pPr>
        <w:rPr>
          <w:lang w:val="fi-FI"/>
        </w:rPr>
      </w:pPr>
    </w:p>
    <w:p w14:paraId="2EB9B252" w14:textId="77777777" w:rsidR="00277FDB" w:rsidRPr="00690611" w:rsidRDefault="00277FDB">
      <w:pPr>
        <w:rPr>
          <w:lang w:val="fi-FI"/>
        </w:rPr>
      </w:pPr>
    </w:p>
    <w:p w14:paraId="24FACA8F" w14:textId="77777777" w:rsidR="00277FDB" w:rsidRPr="00690611" w:rsidRDefault="00277FDB">
      <w:pPr>
        <w:rPr>
          <w:lang w:val="fi-FI"/>
        </w:rPr>
      </w:pPr>
    </w:p>
    <w:p w14:paraId="44399076" w14:textId="77777777" w:rsidR="00277FDB" w:rsidRDefault="00000000">
      <w:pPr>
        <w:jc w:val="center"/>
      </w:pPr>
      <w:r>
        <w:rPr>
          <w:rFonts w:ascii="Arial" w:hAnsi="Arial"/>
          <w:color w:val="606060"/>
        </w:rPr>
        <w:t>Tanggal Laporan   : 08 April 2026</w:t>
      </w:r>
    </w:p>
    <w:p w14:paraId="6F67E7C4" w14:textId="77777777" w:rsidR="00277FDB" w:rsidRDefault="00000000">
      <w:pPr>
        <w:jc w:val="center"/>
        <w:rPr>
          <w:rFonts w:ascii="Arial" w:hAnsi="Arial"/>
          <w:color w:val="606060"/>
        </w:rPr>
      </w:pPr>
      <w:r>
        <w:rPr>
          <w:rFonts w:ascii="Arial" w:hAnsi="Arial"/>
          <w:color w:val="606060"/>
        </w:rPr>
        <w:t>Total Scanner Diuji : 6</w:t>
      </w:r>
    </w:p>
    <w:p w14:paraId="2C44C618" w14:textId="4A518D25" w:rsidR="00690611" w:rsidRDefault="00690611">
      <w:pPr>
        <w:jc w:val="center"/>
      </w:pPr>
      <w:r>
        <w:rPr>
          <w:rFonts w:ascii="Arial" w:hAnsi="Arial"/>
          <w:color w:val="606060"/>
        </w:rPr>
        <w:t>Batch : 2</w:t>
      </w:r>
    </w:p>
    <w:p w14:paraId="00332F6F" w14:textId="77777777" w:rsidR="00277FDB" w:rsidRDefault="00000000">
      <w:pPr>
        <w:jc w:val="center"/>
      </w:pPr>
      <w:r>
        <w:rPr>
          <w:rFonts w:ascii="Arial" w:hAnsi="Arial"/>
          <w:color w:val="606060"/>
        </w:rPr>
        <w:t>Total URL Diuji    : 200 per scanner</w:t>
      </w:r>
    </w:p>
    <w:p w14:paraId="46AF7816" w14:textId="77777777" w:rsidR="00277FDB" w:rsidRDefault="00000000">
      <w:r>
        <w:br w:type="page"/>
      </w:r>
    </w:p>
    <w:p w14:paraId="549EB7C3" w14:textId="77777777" w:rsidR="00277FDB" w:rsidRDefault="00000000">
      <w:pPr>
        <w:pStyle w:val="Heading1"/>
      </w:pPr>
      <w:r>
        <w:rPr>
          <w:rFonts w:ascii="Arial" w:hAnsi="Arial"/>
          <w:color w:val="1F3864"/>
        </w:rPr>
        <w:lastRenderedPageBreak/>
        <w:t>1. Executive Summary</w:t>
      </w:r>
    </w:p>
    <w:p w14:paraId="67FC9EE9" w14:textId="77777777" w:rsidR="00277FDB" w:rsidRDefault="00000000">
      <w:pPr>
        <w:spacing w:after="120"/>
        <w:jc w:val="both"/>
      </w:pPr>
      <w:r>
        <w:rPr>
          <w:rFonts w:ascii="Arial" w:hAnsi="Arial"/>
          <w:color w:val="000000"/>
        </w:rPr>
        <w:t>Laporan ini menyajikan hasil evaluasi komprehensif terhadap 6 jenis QR code scanner dalam mendeteksi URL phishing. Pengujian dilakukan menggunakan 200 URL per scanner, terdiri dari URL phishing dan URL legitimate. Berdasarkan composite score (weighted average dari Detection Rate, Precision, F1-Score, Accuracy, dan Specificity), scanner terbaik adalah Safe QR Code Reader dengan skor 90.0%, sementara scanner dengan performa terendah adalah QR Scan Shield dengan skor 17.2%.</w:t>
      </w:r>
    </w:p>
    <w:p w14:paraId="61694023" w14:textId="77777777" w:rsidR="00277FDB" w:rsidRDefault="00277FDB"/>
    <w:p w14:paraId="1DCE6359" w14:textId="77777777" w:rsidR="00277FDB" w:rsidRDefault="00000000">
      <w:r>
        <w:rPr>
          <w:rFonts w:ascii="Arial" w:hAnsi="Arial"/>
          <w:b/>
          <w:color w:val="1F3864"/>
          <w:sz w:val="24"/>
        </w:rPr>
        <w:t>Temuan Utama:</w:t>
      </w:r>
    </w:p>
    <w:tbl>
      <w:tblPr>
        <w:tblStyle w:val="TableGrid"/>
        <w:tblW w:w="0" w:type="auto"/>
        <w:jc w:val="center"/>
        <w:tblLook w:val="04A0" w:firstRow="1" w:lastRow="0" w:firstColumn="1" w:lastColumn="0" w:noHBand="0" w:noVBand="1"/>
      </w:tblPr>
      <w:tblGrid>
        <w:gridCol w:w="4536"/>
        <w:gridCol w:w="4536"/>
      </w:tblGrid>
      <w:tr w:rsidR="00277FDB" w14:paraId="205B0393" w14:textId="77777777">
        <w:trPr>
          <w:jc w:val="center"/>
        </w:trPr>
        <w:tc>
          <w:tcPr>
            <w:tcW w:w="4536" w:type="dxa"/>
            <w:shd w:val="clear" w:color="auto" w:fill="1F3864"/>
          </w:tcPr>
          <w:p w14:paraId="11C5FEA3" w14:textId="77777777" w:rsidR="00277FDB" w:rsidRDefault="00000000">
            <w:r>
              <w:rPr>
                <w:rFonts w:ascii="Arial" w:hAnsi="Arial"/>
                <w:b/>
                <w:color w:val="FFFFFF"/>
                <w:sz w:val="20"/>
              </w:rPr>
              <w:t>Aspek</w:t>
            </w:r>
          </w:p>
        </w:tc>
        <w:tc>
          <w:tcPr>
            <w:tcW w:w="4536" w:type="dxa"/>
            <w:shd w:val="clear" w:color="auto" w:fill="1F3864"/>
          </w:tcPr>
          <w:p w14:paraId="73C67A9E" w14:textId="77777777" w:rsidR="00277FDB" w:rsidRDefault="00000000">
            <w:r>
              <w:rPr>
                <w:rFonts w:ascii="Arial" w:hAnsi="Arial"/>
                <w:b/>
                <w:color w:val="FFFFFF"/>
                <w:sz w:val="20"/>
              </w:rPr>
              <w:t>Temuan</w:t>
            </w:r>
          </w:p>
        </w:tc>
      </w:tr>
      <w:tr w:rsidR="00277FDB" w14:paraId="225F245B" w14:textId="77777777">
        <w:trPr>
          <w:jc w:val="center"/>
        </w:trPr>
        <w:tc>
          <w:tcPr>
            <w:tcW w:w="4536" w:type="dxa"/>
            <w:shd w:val="clear" w:color="auto" w:fill="FFFFFF"/>
          </w:tcPr>
          <w:p w14:paraId="5EA4E1C3" w14:textId="77777777" w:rsidR="00277FDB" w:rsidRDefault="00000000">
            <w:r>
              <w:rPr>
                <w:rFonts w:ascii="Arial" w:hAnsi="Arial"/>
                <w:b/>
                <w:sz w:val="20"/>
              </w:rPr>
              <w:t>Scanner Terbaik</w:t>
            </w:r>
          </w:p>
        </w:tc>
        <w:tc>
          <w:tcPr>
            <w:tcW w:w="4536" w:type="dxa"/>
            <w:shd w:val="clear" w:color="auto" w:fill="FFFFFF"/>
          </w:tcPr>
          <w:p w14:paraId="7675DAFD" w14:textId="77777777" w:rsidR="00277FDB" w:rsidRDefault="00000000">
            <w:r>
              <w:rPr>
                <w:rFonts w:ascii="Arial" w:hAnsi="Arial"/>
                <w:sz w:val="20"/>
              </w:rPr>
              <w:t>Safe QR Code Reader — Detection Rate 99.4%, F1-Score 96.0%</w:t>
            </w:r>
          </w:p>
        </w:tc>
      </w:tr>
      <w:tr w:rsidR="00277FDB" w14:paraId="30F7505D" w14:textId="77777777">
        <w:trPr>
          <w:jc w:val="center"/>
        </w:trPr>
        <w:tc>
          <w:tcPr>
            <w:tcW w:w="4536" w:type="dxa"/>
            <w:shd w:val="clear" w:color="auto" w:fill="DEEAF1"/>
          </w:tcPr>
          <w:p w14:paraId="3702880F" w14:textId="77777777" w:rsidR="00277FDB" w:rsidRDefault="00000000">
            <w:r>
              <w:rPr>
                <w:rFonts w:ascii="Arial" w:hAnsi="Arial"/>
                <w:b/>
                <w:sz w:val="20"/>
              </w:rPr>
              <w:t>Scanner Terlemah</w:t>
            </w:r>
          </w:p>
        </w:tc>
        <w:tc>
          <w:tcPr>
            <w:tcW w:w="4536" w:type="dxa"/>
            <w:shd w:val="clear" w:color="auto" w:fill="DEEAF1"/>
          </w:tcPr>
          <w:p w14:paraId="772A687C" w14:textId="77777777" w:rsidR="00277FDB" w:rsidRDefault="00000000">
            <w:r>
              <w:rPr>
                <w:rFonts w:ascii="Arial" w:hAnsi="Arial"/>
                <w:sz w:val="20"/>
              </w:rPr>
              <w:t>QR Scan Shield — Detection Rate 0.0%</w:t>
            </w:r>
          </w:p>
        </w:tc>
      </w:tr>
      <w:tr w:rsidR="00277FDB" w14:paraId="1E9C94DE" w14:textId="77777777">
        <w:trPr>
          <w:jc w:val="center"/>
        </w:trPr>
        <w:tc>
          <w:tcPr>
            <w:tcW w:w="4536" w:type="dxa"/>
            <w:shd w:val="clear" w:color="auto" w:fill="FFFFFF"/>
          </w:tcPr>
          <w:p w14:paraId="1AD2C83E" w14:textId="77777777" w:rsidR="00277FDB" w:rsidRDefault="00000000">
            <w:r>
              <w:rPr>
                <w:rFonts w:ascii="Arial" w:hAnsi="Arial"/>
                <w:b/>
                <w:sz w:val="20"/>
              </w:rPr>
              <w:t>Kategori Phishing Paling Berbahaya</w:t>
            </w:r>
          </w:p>
        </w:tc>
        <w:tc>
          <w:tcPr>
            <w:tcW w:w="4536" w:type="dxa"/>
            <w:shd w:val="clear" w:color="auto" w:fill="FFFFFF"/>
          </w:tcPr>
          <w:p w14:paraId="2358BECD" w14:textId="77777777" w:rsidR="00277FDB" w:rsidRDefault="00000000">
            <w:r>
              <w:rPr>
                <w:rFonts w:ascii="Arial" w:hAnsi="Arial"/>
                <w:sz w:val="20"/>
              </w:rPr>
              <w:t>Excessive Subdomains — miss rate tertinggi</w:t>
            </w:r>
          </w:p>
        </w:tc>
      </w:tr>
      <w:tr w:rsidR="00277FDB" w14:paraId="78744BE8" w14:textId="77777777">
        <w:trPr>
          <w:jc w:val="center"/>
        </w:trPr>
        <w:tc>
          <w:tcPr>
            <w:tcW w:w="4536" w:type="dxa"/>
            <w:shd w:val="clear" w:color="auto" w:fill="DEEAF1"/>
          </w:tcPr>
          <w:p w14:paraId="7807CCAE" w14:textId="77777777" w:rsidR="00277FDB" w:rsidRDefault="00000000">
            <w:r>
              <w:rPr>
                <w:rFonts w:ascii="Arial" w:hAnsi="Arial"/>
                <w:b/>
                <w:sz w:val="20"/>
              </w:rPr>
              <w:t>Rata-rata False Positive</w:t>
            </w:r>
          </w:p>
        </w:tc>
        <w:tc>
          <w:tcPr>
            <w:tcW w:w="4536" w:type="dxa"/>
            <w:shd w:val="clear" w:color="auto" w:fill="DEEAF1"/>
          </w:tcPr>
          <w:p w14:paraId="5E442CB7" w14:textId="77777777" w:rsidR="00277FDB" w:rsidRDefault="00000000">
            <w:r>
              <w:rPr>
                <w:rFonts w:ascii="Arial" w:hAnsi="Arial"/>
                <w:sz w:val="20"/>
              </w:rPr>
              <w:t>8.1% semua scanner</w:t>
            </w:r>
          </w:p>
        </w:tc>
      </w:tr>
      <w:tr w:rsidR="00277FDB" w14:paraId="2C0670E6" w14:textId="77777777">
        <w:trPr>
          <w:jc w:val="center"/>
        </w:trPr>
        <w:tc>
          <w:tcPr>
            <w:tcW w:w="4536" w:type="dxa"/>
            <w:shd w:val="clear" w:color="auto" w:fill="FFFFFF"/>
          </w:tcPr>
          <w:p w14:paraId="209104E9" w14:textId="77777777" w:rsidR="00277FDB" w:rsidRDefault="00000000">
            <w:r>
              <w:rPr>
                <w:rFonts w:ascii="Arial" w:hAnsi="Arial"/>
                <w:b/>
                <w:sz w:val="20"/>
              </w:rPr>
              <w:t>Scanner Memenuhi Semua Target</w:t>
            </w:r>
          </w:p>
        </w:tc>
        <w:tc>
          <w:tcPr>
            <w:tcW w:w="4536" w:type="dxa"/>
            <w:shd w:val="clear" w:color="auto" w:fill="FFFFFF"/>
          </w:tcPr>
          <w:p w14:paraId="76761B69" w14:textId="77777777" w:rsidR="00277FDB" w:rsidRDefault="00000000">
            <w:r>
              <w:rPr>
                <w:rFonts w:ascii="Arial" w:hAnsi="Arial"/>
                <w:sz w:val="20"/>
              </w:rPr>
              <w:t>0 dari 6 scanner</w:t>
            </w:r>
          </w:p>
        </w:tc>
      </w:tr>
    </w:tbl>
    <w:p w14:paraId="0E25F4CF" w14:textId="77777777" w:rsidR="00277FDB" w:rsidRDefault="00000000">
      <w:r>
        <w:br w:type="page"/>
      </w:r>
    </w:p>
    <w:p w14:paraId="612D6717" w14:textId="77777777" w:rsidR="00277FDB" w:rsidRDefault="00000000">
      <w:pPr>
        <w:pStyle w:val="Heading1"/>
      </w:pPr>
      <w:r>
        <w:rPr>
          <w:rFonts w:ascii="Arial" w:hAnsi="Arial"/>
          <w:color w:val="1F3864"/>
        </w:rPr>
        <w:lastRenderedPageBreak/>
        <w:t>2. Ranking Scanner — Composite Score</w:t>
      </w:r>
    </w:p>
    <w:p w14:paraId="25D8B88C" w14:textId="77777777" w:rsidR="00277FDB" w:rsidRDefault="00000000">
      <w:pPr>
        <w:spacing w:after="120"/>
        <w:jc w:val="both"/>
      </w:pPr>
      <w:r>
        <w:rPr>
          <w:rFonts w:ascii="Arial" w:hAnsi="Arial"/>
          <w:i/>
          <w:color w:val="606060"/>
          <w:sz w:val="20"/>
        </w:rPr>
        <w:t>Ranking dihitung berdasarkan composite score dengan pembobotan: Detection Rate (30%), Precision (20%), F1-Score (20%), Accuracy (15%), Specificity (10%), dan (1 − FP Rate) (5%).</w:t>
      </w:r>
    </w:p>
    <w:p w14:paraId="062C8883" w14:textId="77777777" w:rsidR="00277FDB" w:rsidRDefault="00000000">
      <w:pPr>
        <w:jc w:val="center"/>
      </w:pPr>
      <w:r>
        <w:rPr>
          <w:noProof/>
        </w:rPr>
        <w:drawing>
          <wp:inline distT="0" distB="0" distL="0" distR="0" wp14:anchorId="6A4E4A5E" wp14:editId="5887F295">
            <wp:extent cx="5029200" cy="2486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png"/>
                    <pic:cNvPicPr/>
                  </pic:nvPicPr>
                  <pic:blipFill>
                    <a:blip r:embed="rId6"/>
                    <a:stretch>
                      <a:fillRect/>
                    </a:stretch>
                  </pic:blipFill>
                  <pic:spPr>
                    <a:xfrm>
                      <a:off x="0" y="0"/>
                      <a:ext cx="5029200" cy="2486346"/>
                    </a:xfrm>
                    <a:prstGeom prst="rect">
                      <a:avLst/>
                    </a:prstGeom>
                  </pic:spPr>
                </pic:pic>
              </a:graphicData>
            </a:graphic>
          </wp:inline>
        </w:drawing>
      </w:r>
    </w:p>
    <w:p w14:paraId="757DBF29" w14:textId="77777777" w:rsidR="00277FDB" w:rsidRDefault="00277FDB"/>
    <w:tbl>
      <w:tblPr>
        <w:tblStyle w:val="TableGrid"/>
        <w:tblW w:w="0" w:type="auto"/>
        <w:jc w:val="center"/>
        <w:tblLook w:val="04A0" w:firstRow="1" w:lastRow="0" w:firstColumn="1" w:lastColumn="0" w:noHBand="0" w:noVBand="1"/>
      </w:tblPr>
      <w:tblGrid>
        <w:gridCol w:w="1134"/>
        <w:gridCol w:w="1134"/>
        <w:gridCol w:w="1147"/>
        <w:gridCol w:w="1134"/>
        <w:gridCol w:w="1134"/>
        <w:gridCol w:w="1134"/>
        <w:gridCol w:w="1134"/>
        <w:gridCol w:w="1134"/>
      </w:tblGrid>
      <w:tr w:rsidR="00277FDB" w14:paraId="6ACB857D" w14:textId="77777777">
        <w:trPr>
          <w:jc w:val="center"/>
        </w:trPr>
        <w:tc>
          <w:tcPr>
            <w:tcW w:w="1134" w:type="dxa"/>
            <w:shd w:val="clear" w:color="auto" w:fill="2E75B6"/>
          </w:tcPr>
          <w:p w14:paraId="741B8339" w14:textId="77777777" w:rsidR="00277FDB" w:rsidRDefault="00000000">
            <w:pPr>
              <w:jc w:val="center"/>
            </w:pPr>
            <w:r>
              <w:rPr>
                <w:rFonts w:ascii="Arial" w:hAnsi="Arial"/>
                <w:b/>
                <w:color w:val="FFFFFF"/>
                <w:sz w:val="18"/>
              </w:rPr>
              <w:t>Rank</w:t>
            </w:r>
          </w:p>
        </w:tc>
        <w:tc>
          <w:tcPr>
            <w:tcW w:w="1134" w:type="dxa"/>
            <w:shd w:val="clear" w:color="auto" w:fill="2E75B6"/>
          </w:tcPr>
          <w:p w14:paraId="5E86214F" w14:textId="77777777" w:rsidR="00277FDB" w:rsidRDefault="00000000">
            <w:pPr>
              <w:jc w:val="center"/>
            </w:pPr>
            <w:r>
              <w:rPr>
                <w:rFonts w:ascii="Arial" w:hAnsi="Arial"/>
                <w:b/>
                <w:color w:val="FFFFFF"/>
                <w:sz w:val="18"/>
              </w:rPr>
              <w:t>Scanner</w:t>
            </w:r>
          </w:p>
        </w:tc>
        <w:tc>
          <w:tcPr>
            <w:tcW w:w="1134" w:type="dxa"/>
            <w:shd w:val="clear" w:color="auto" w:fill="2E75B6"/>
          </w:tcPr>
          <w:p w14:paraId="5AB8BA6D" w14:textId="77777777" w:rsidR="00277FDB" w:rsidRDefault="00000000">
            <w:pPr>
              <w:jc w:val="center"/>
            </w:pPr>
            <w:r>
              <w:rPr>
                <w:rFonts w:ascii="Arial" w:hAnsi="Arial"/>
                <w:b/>
                <w:color w:val="FFFFFF"/>
                <w:sz w:val="18"/>
              </w:rPr>
              <w:t>Composite</w:t>
            </w:r>
            <w:r>
              <w:rPr>
                <w:rFonts w:ascii="Arial" w:hAnsi="Arial"/>
                <w:b/>
                <w:color w:val="FFFFFF"/>
                <w:sz w:val="18"/>
              </w:rPr>
              <w:br/>
              <w:t>Score</w:t>
            </w:r>
          </w:p>
        </w:tc>
        <w:tc>
          <w:tcPr>
            <w:tcW w:w="1134" w:type="dxa"/>
            <w:shd w:val="clear" w:color="auto" w:fill="2E75B6"/>
          </w:tcPr>
          <w:p w14:paraId="7BD4C28F" w14:textId="77777777" w:rsidR="00277FDB" w:rsidRDefault="00000000">
            <w:pPr>
              <w:jc w:val="center"/>
            </w:pPr>
            <w:r>
              <w:rPr>
                <w:rFonts w:ascii="Arial" w:hAnsi="Arial"/>
                <w:b/>
                <w:color w:val="FFFFFF"/>
                <w:sz w:val="18"/>
              </w:rPr>
              <w:t>Detection</w:t>
            </w:r>
            <w:r>
              <w:rPr>
                <w:rFonts w:ascii="Arial" w:hAnsi="Arial"/>
                <w:b/>
                <w:color w:val="FFFFFF"/>
                <w:sz w:val="18"/>
              </w:rPr>
              <w:br/>
              <w:t>Rate</w:t>
            </w:r>
          </w:p>
        </w:tc>
        <w:tc>
          <w:tcPr>
            <w:tcW w:w="1134" w:type="dxa"/>
            <w:shd w:val="clear" w:color="auto" w:fill="2E75B6"/>
          </w:tcPr>
          <w:p w14:paraId="2C38D56C" w14:textId="77777777" w:rsidR="00277FDB" w:rsidRDefault="00000000">
            <w:pPr>
              <w:jc w:val="center"/>
            </w:pPr>
            <w:r>
              <w:rPr>
                <w:rFonts w:ascii="Arial" w:hAnsi="Arial"/>
                <w:b/>
                <w:color w:val="FFFFFF"/>
                <w:sz w:val="18"/>
              </w:rPr>
              <w:t>Precision</w:t>
            </w:r>
          </w:p>
        </w:tc>
        <w:tc>
          <w:tcPr>
            <w:tcW w:w="1134" w:type="dxa"/>
            <w:shd w:val="clear" w:color="auto" w:fill="2E75B6"/>
          </w:tcPr>
          <w:p w14:paraId="1B605240" w14:textId="77777777" w:rsidR="00277FDB" w:rsidRDefault="00000000">
            <w:pPr>
              <w:jc w:val="center"/>
            </w:pPr>
            <w:r>
              <w:rPr>
                <w:rFonts w:ascii="Arial" w:hAnsi="Arial"/>
                <w:b/>
                <w:color w:val="FFFFFF"/>
                <w:sz w:val="18"/>
              </w:rPr>
              <w:t>F1-Score</w:t>
            </w:r>
          </w:p>
        </w:tc>
        <w:tc>
          <w:tcPr>
            <w:tcW w:w="1134" w:type="dxa"/>
            <w:shd w:val="clear" w:color="auto" w:fill="2E75B6"/>
          </w:tcPr>
          <w:p w14:paraId="594015B3" w14:textId="77777777" w:rsidR="00277FDB" w:rsidRDefault="00000000">
            <w:pPr>
              <w:jc w:val="center"/>
            </w:pPr>
            <w:r>
              <w:rPr>
                <w:rFonts w:ascii="Arial" w:hAnsi="Arial"/>
                <w:b/>
                <w:color w:val="FFFFFF"/>
                <w:sz w:val="18"/>
              </w:rPr>
              <w:t>Accuracy</w:t>
            </w:r>
          </w:p>
        </w:tc>
        <w:tc>
          <w:tcPr>
            <w:tcW w:w="1134" w:type="dxa"/>
            <w:shd w:val="clear" w:color="auto" w:fill="2E75B6"/>
          </w:tcPr>
          <w:p w14:paraId="0A8D5391" w14:textId="77777777" w:rsidR="00277FDB" w:rsidRDefault="00000000">
            <w:pPr>
              <w:jc w:val="center"/>
            </w:pPr>
            <w:r>
              <w:rPr>
                <w:rFonts w:ascii="Arial" w:hAnsi="Arial"/>
                <w:b/>
                <w:color w:val="FFFFFF"/>
                <w:sz w:val="18"/>
              </w:rPr>
              <w:t>Risk Level</w:t>
            </w:r>
          </w:p>
        </w:tc>
      </w:tr>
      <w:tr w:rsidR="00277FDB" w14:paraId="4CFA392D" w14:textId="77777777">
        <w:trPr>
          <w:jc w:val="center"/>
        </w:trPr>
        <w:tc>
          <w:tcPr>
            <w:tcW w:w="1134" w:type="dxa"/>
            <w:shd w:val="clear" w:color="auto" w:fill="E2EFDA"/>
          </w:tcPr>
          <w:p w14:paraId="1CCD05DF" w14:textId="77777777" w:rsidR="00277FDB" w:rsidRDefault="00000000">
            <w:pPr>
              <w:jc w:val="center"/>
            </w:pPr>
            <w:r>
              <w:rPr>
                <w:rFonts w:ascii="Arial" w:hAnsi="Arial"/>
                <w:sz w:val="18"/>
              </w:rPr>
              <w:t>🥇</w:t>
            </w:r>
          </w:p>
        </w:tc>
        <w:tc>
          <w:tcPr>
            <w:tcW w:w="1134" w:type="dxa"/>
            <w:shd w:val="clear" w:color="auto" w:fill="E2EFDA"/>
          </w:tcPr>
          <w:p w14:paraId="0067006D" w14:textId="77777777" w:rsidR="00277FDB" w:rsidRDefault="00000000">
            <w:pPr>
              <w:jc w:val="center"/>
            </w:pPr>
            <w:r>
              <w:rPr>
                <w:rFonts w:ascii="Arial" w:hAnsi="Arial"/>
                <w:b/>
                <w:sz w:val="18"/>
              </w:rPr>
              <w:t>Safe QR Code Reader</w:t>
            </w:r>
          </w:p>
        </w:tc>
        <w:tc>
          <w:tcPr>
            <w:tcW w:w="1134" w:type="dxa"/>
            <w:shd w:val="clear" w:color="auto" w:fill="E2EFDA"/>
          </w:tcPr>
          <w:p w14:paraId="0A8802DC" w14:textId="77777777" w:rsidR="00277FDB" w:rsidRDefault="00000000">
            <w:pPr>
              <w:jc w:val="center"/>
            </w:pPr>
            <w:r>
              <w:rPr>
                <w:rFonts w:ascii="Arial" w:hAnsi="Arial"/>
                <w:sz w:val="18"/>
              </w:rPr>
              <w:t>90.0%</w:t>
            </w:r>
          </w:p>
        </w:tc>
        <w:tc>
          <w:tcPr>
            <w:tcW w:w="1134" w:type="dxa"/>
            <w:shd w:val="clear" w:color="auto" w:fill="E2EFDA"/>
          </w:tcPr>
          <w:p w14:paraId="1EE25A50" w14:textId="77777777" w:rsidR="00277FDB" w:rsidRDefault="00000000">
            <w:pPr>
              <w:jc w:val="center"/>
            </w:pPr>
            <w:r>
              <w:rPr>
                <w:rFonts w:ascii="Arial" w:hAnsi="Arial"/>
                <w:sz w:val="18"/>
              </w:rPr>
              <w:t>99.4%</w:t>
            </w:r>
          </w:p>
        </w:tc>
        <w:tc>
          <w:tcPr>
            <w:tcW w:w="1134" w:type="dxa"/>
            <w:shd w:val="clear" w:color="auto" w:fill="E2EFDA"/>
          </w:tcPr>
          <w:p w14:paraId="6CAF6D3E" w14:textId="77777777" w:rsidR="00277FDB" w:rsidRDefault="00000000">
            <w:pPr>
              <w:jc w:val="center"/>
            </w:pPr>
            <w:r>
              <w:rPr>
                <w:rFonts w:ascii="Arial" w:hAnsi="Arial"/>
                <w:sz w:val="18"/>
              </w:rPr>
              <w:t>92.9%</w:t>
            </w:r>
          </w:p>
        </w:tc>
        <w:tc>
          <w:tcPr>
            <w:tcW w:w="1134" w:type="dxa"/>
            <w:shd w:val="clear" w:color="auto" w:fill="E2EFDA"/>
          </w:tcPr>
          <w:p w14:paraId="20FECB57" w14:textId="77777777" w:rsidR="00277FDB" w:rsidRDefault="00000000">
            <w:pPr>
              <w:jc w:val="center"/>
            </w:pPr>
            <w:r>
              <w:rPr>
                <w:rFonts w:ascii="Arial" w:hAnsi="Arial"/>
                <w:sz w:val="18"/>
              </w:rPr>
              <w:t>96.0%</w:t>
            </w:r>
          </w:p>
        </w:tc>
        <w:tc>
          <w:tcPr>
            <w:tcW w:w="1134" w:type="dxa"/>
            <w:shd w:val="clear" w:color="auto" w:fill="E2EFDA"/>
          </w:tcPr>
          <w:p w14:paraId="69CB825F" w14:textId="77777777" w:rsidR="00277FDB" w:rsidRDefault="00000000">
            <w:pPr>
              <w:jc w:val="center"/>
            </w:pPr>
            <w:r>
              <w:rPr>
                <w:rFonts w:ascii="Arial" w:hAnsi="Arial"/>
                <w:sz w:val="18"/>
              </w:rPr>
              <w:t>93.0%</w:t>
            </w:r>
          </w:p>
        </w:tc>
        <w:tc>
          <w:tcPr>
            <w:tcW w:w="1134" w:type="dxa"/>
            <w:shd w:val="clear" w:color="auto" w:fill="E2EFDA"/>
          </w:tcPr>
          <w:p w14:paraId="3F557870" w14:textId="77777777" w:rsidR="00277FDB" w:rsidRDefault="00000000">
            <w:pPr>
              <w:jc w:val="center"/>
            </w:pPr>
            <w:r>
              <w:rPr>
                <w:rFonts w:ascii="Arial" w:hAnsi="Arial"/>
                <w:sz w:val="18"/>
              </w:rPr>
              <w:t>RENDAH 🟢</w:t>
            </w:r>
          </w:p>
        </w:tc>
      </w:tr>
      <w:tr w:rsidR="00277FDB" w14:paraId="49A5B01C" w14:textId="77777777">
        <w:trPr>
          <w:jc w:val="center"/>
        </w:trPr>
        <w:tc>
          <w:tcPr>
            <w:tcW w:w="1134" w:type="dxa"/>
            <w:shd w:val="clear" w:color="auto" w:fill="DEEAF1"/>
          </w:tcPr>
          <w:p w14:paraId="3670610B" w14:textId="77777777" w:rsidR="00277FDB" w:rsidRDefault="00000000">
            <w:pPr>
              <w:jc w:val="center"/>
            </w:pPr>
            <w:r>
              <w:rPr>
                <w:rFonts w:ascii="Arial" w:hAnsi="Arial"/>
                <w:sz w:val="18"/>
              </w:rPr>
              <w:t>🥈</w:t>
            </w:r>
          </w:p>
        </w:tc>
        <w:tc>
          <w:tcPr>
            <w:tcW w:w="1134" w:type="dxa"/>
            <w:shd w:val="clear" w:color="auto" w:fill="DEEAF1"/>
          </w:tcPr>
          <w:p w14:paraId="1047B9D7" w14:textId="77777777" w:rsidR="00277FDB" w:rsidRDefault="00000000">
            <w:pPr>
              <w:jc w:val="center"/>
            </w:pPr>
            <w:r>
              <w:rPr>
                <w:rFonts w:ascii="Arial" w:hAnsi="Arial"/>
                <w:b/>
                <w:sz w:val="18"/>
              </w:rPr>
              <w:t>Google Lens</w:t>
            </w:r>
          </w:p>
        </w:tc>
        <w:tc>
          <w:tcPr>
            <w:tcW w:w="1134" w:type="dxa"/>
            <w:shd w:val="clear" w:color="auto" w:fill="DEEAF1"/>
          </w:tcPr>
          <w:p w14:paraId="2AB13497" w14:textId="77777777" w:rsidR="00277FDB" w:rsidRDefault="00000000">
            <w:pPr>
              <w:jc w:val="center"/>
            </w:pPr>
            <w:r>
              <w:rPr>
                <w:rFonts w:ascii="Arial" w:hAnsi="Arial"/>
                <w:sz w:val="18"/>
              </w:rPr>
              <w:t>85.6%</w:t>
            </w:r>
          </w:p>
        </w:tc>
        <w:tc>
          <w:tcPr>
            <w:tcW w:w="1134" w:type="dxa"/>
            <w:shd w:val="clear" w:color="auto" w:fill="DEEAF1"/>
          </w:tcPr>
          <w:p w14:paraId="6B3B4345" w14:textId="77777777" w:rsidR="00277FDB" w:rsidRDefault="00000000">
            <w:pPr>
              <w:jc w:val="center"/>
            </w:pPr>
            <w:r>
              <w:rPr>
                <w:rFonts w:ascii="Arial" w:hAnsi="Arial"/>
                <w:sz w:val="18"/>
              </w:rPr>
              <w:t>73.4%</w:t>
            </w:r>
          </w:p>
        </w:tc>
        <w:tc>
          <w:tcPr>
            <w:tcW w:w="1134" w:type="dxa"/>
            <w:shd w:val="clear" w:color="auto" w:fill="DEEAF1"/>
          </w:tcPr>
          <w:p w14:paraId="5B9093AB" w14:textId="77777777" w:rsidR="00277FDB" w:rsidRDefault="00000000">
            <w:pPr>
              <w:jc w:val="center"/>
            </w:pPr>
            <w:r>
              <w:rPr>
                <w:rFonts w:ascii="Arial" w:hAnsi="Arial"/>
                <w:sz w:val="18"/>
              </w:rPr>
              <w:t>100.0%</w:t>
            </w:r>
          </w:p>
        </w:tc>
        <w:tc>
          <w:tcPr>
            <w:tcW w:w="1134" w:type="dxa"/>
            <w:shd w:val="clear" w:color="auto" w:fill="DEEAF1"/>
          </w:tcPr>
          <w:p w14:paraId="547DECA6" w14:textId="77777777" w:rsidR="00277FDB" w:rsidRDefault="00000000">
            <w:pPr>
              <w:jc w:val="center"/>
            </w:pPr>
            <w:r>
              <w:rPr>
                <w:rFonts w:ascii="Arial" w:hAnsi="Arial"/>
                <w:sz w:val="18"/>
              </w:rPr>
              <w:t>84.7%</w:t>
            </w:r>
          </w:p>
        </w:tc>
        <w:tc>
          <w:tcPr>
            <w:tcW w:w="1134" w:type="dxa"/>
            <w:shd w:val="clear" w:color="auto" w:fill="DEEAF1"/>
          </w:tcPr>
          <w:p w14:paraId="7DEC7ADC" w14:textId="77777777" w:rsidR="00277FDB" w:rsidRDefault="00000000">
            <w:pPr>
              <w:jc w:val="center"/>
            </w:pPr>
            <w:r>
              <w:rPr>
                <w:rFonts w:ascii="Arial" w:hAnsi="Arial"/>
                <w:sz w:val="18"/>
              </w:rPr>
              <w:t>77.3%</w:t>
            </w:r>
          </w:p>
        </w:tc>
        <w:tc>
          <w:tcPr>
            <w:tcW w:w="1134" w:type="dxa"/>
            <w:shd w:val="clear" w:color="auto" w:fill="DEEAF1"/>
          </w:tcPr>
          <w:p w14:paraId="743252F6" w14:textId="77777777" w:rsidR="00277FDB" w:rsidRDefault="00000000">
            <w:pPr>
              <w:jc w:val="center"/>
            </w:pPr>
            <w:r>
              <w:rPr>
                <w:rFonts w:ascii="Arial" w:hAnsi="Arial"/>
                <w:sz w:val="18"/>
              </w:rPr>
              <w:t>SEDANG 🟡</w:t>
            </w:r>
          </w:p>
        </w:tc>
      </w:tr>
      <w:tr w:rsidR="00277FDB" w14:paraId="293077C2" w14:textId="77777777">
        <w:trPr>
          <w:jc w:val="center"/>
        </w:trPr>
        <w:tc>
          <w:tcPr>
            <w:tcW w:w="1134" w:type="dxa"/>
            <w:shd w:val="clear" w:color="auto" w:fill="FFFFFF"/>
          </w:tcPr>
          <w:p w14:paraId="74620F0A" w14:textId="77777777" w:rsidR="00277FDB" w:rsidRDefault="00000000">
            <w:pPr>
              <w:jc w:val="center"/>
            </w:pPr>
            <w:r>
              <w:rPr>
                <w:rFonts w:ascii="Arial" w:hAnsi="Arial"/>
                <w:sz w:val="18"/>
              </w:rPr>
              <w:t>🥉</w:t>
            </w:r>
          </w:p>
        </w:tc>
        <w:tc>
          <w:tcPr>
            <w:tcW w:w="1134" w:type="dxa"/>
            <w:shd w:val="clear" w:color="auto" w:fill="FFFFFF"/>
          </w:tcPr>
          <w:p w14:paraId="70E7EFE9" w14:textId="77777777" w:rsidR="00277FDB" w:rsidRDefault="00000000">
            <w:pPr>
              <w:jc w:val="center"/>
            </w:pPr>
            <w:r>
              <w:rPr>
                <w:rFonts w:ascii="Arial" w:hAnsi="Arial"/>
                <w:b/>
                <w:sz w:val="18"/>
              </w:rPr>
              <w:t>Redmi Camera (Built-in)</w:t>
            </w:r>
          </w:p>
        </w:tc>
        <w:tc>
          <w:tcPr>
            <w:tcW w:w="1134" w:type="dxa"/>
            <w:shd w:val="clear" w:color="auto" w:fill="FFFFFF"/>
          </w:tcPr>
          <w:p w14:paraId="0CEBB276" w14:textId="77777777" w:rsidR="00277FDB" w:rsidRDefault="00000000">
            <w:pPr>
              <w:jc w:val="center"/>
            </w:pPr>
            <w:r>
              <w:rPr>
                <w:rFonts w:ascii="Arial" w:hAnsi="Arial"/>
                <w:sz w:val="18"/>
              </w:rPr>
              <w:t>85.0%</w:t>
            </w:r>
          </w:p>
        </w:tc>
        <w:tc>
          <w:tcPr>
            <w:tcW w:w="1134" w:type="dxa"/>
            <w:shd w:val="clear" w:color="auto" w:fill="FFFFFF"/>
          </w:tcPr>
          <w:p w14:paraId="492A133C" w14:textId="77777777" w:rsidR="00277FDB" w:rsidRDefault="00000000">
            <w:pPr>
              <w:jc w:val="center"/>
            </w:pPr>
            <w:r>
              <w:rPr>
                <w:rFonts w:ascii="Arial" w:hAnsi="Arial"/>
                <w:sz w:val="18"/>
              </w:rPr>
              <w:t>72.4%</w:t>
            </w:r>
          </w:p>
        </w:tc>
        <w:tc>
          <w:tcPr>
            <w:tcW w:w="1134" w:type="dxa"/>
            <w:shd w:val="clear" w:color="auto" w:fill="FFFFFF"/>
          </w:tcPr>
          <w:p w14:paraId="6E30D1BD" w14:textId="77777777" w:rsidR="00277FDB" w:rsidRDefault="00000000">
            <w:pPr>
              <w:jc w:val="center"/>
            </w:pPr>
            <w:r>
              <w:rPr>
                <w:rFonts w:ascii="Arial" w:hAnsi="Arial"/>
                <w:sz w:val="18"/>
              </w:rPr>
              <w:t>100.0%</w:t>
            </w:r>
          </w:p>
        </w:tc>
        <w:tc>
          <w:tcPr>
            <w:tcW w:w="1134" w:type="dxa"/>
            <w:shd w:val="clear" w:color="auto" w:fill="FFFFFF"/>
          </w:tcPr>
          <w:p w14:paraId="61EB43E8" w14:textId="77777777" w:rsidR="00277FDB" w:rsidRDefault="00000000">
            <w:pPr>
              <w:jc w:val="center"/>
            </w:pPr>
            <w:r>
              <w:rPr>
                <w:rFonts w:ascii="Arial" w:hAnsi="Arial"/>
                <w:sz w:val="18"/>
              </w:rPr>
              <w:t>84.0%</w:t>
            </w:r>
          </w:p>
        </w:tc>
        <w:tc>
          <w:tcPr>
            <w:tcW w:w="1134" w:type="dxa"/>
            <w:shd w:val="clear" w:color="auto" w:fill="FFFFFF"/>
          </w:tcPr>
          <w:p w14:paraId="19990C0D" w14:textId="77777777" w:rsidR="00277FDB" w:rsidRDefault="00000000">
            <w:pPr>
              <w:jc w:val="center"/>
            </w:pPr>
            <w:r>
              <w:rPr>
                <w:rFonts w:ascii="Arial" w:hAnsi="Arial"/>
                <w:sz w:val="18"/>
              </w:rPr>
              <w:t>76.5%</w:t>
            </w:r>
          </w:p>
        </w:tc>
        <w:tc>
          <w:tcPr>
            <w:tcW w:w="1134" w:type="dxa"/>
            <w:shd w:val="clear" w:color="auto" w:fill="FFFFFF"/>
          </w:tcPr>
          <w:p w14:paraId="1F70105D" w14:textId="77777777" w:rsidR="00277FDB" w:rsidRDefault="00000000">
            <w:pPr>
              <w:jc w:val="center"/>
            </w:pPr>
            <w:r>
              <w:rPr>
                <w:rFonts w:ascii="Arial" w:hAnsi="Arial"/>
                <w:sz w:val="18"/>
              </w:rPr>
              <w:t>SEDANG 🟡</w:t>
            </w:r>
          </w:p>
        </w:tc>
      </w:tr>
      <w:tr w:rsidR="00277FDB" w14:paraId="47DB50EA" w14:textId="77777777">
        <w:trPr>
          <w:jc w:val="center"/>
        </w:trPr>
        <w:tc>
          <w:tcPr>
            <w:tcW w:w="1134" w:type="dxa"/>
            <w:shd w:val="clear" w:color="auto" w:fill="DEEAF1"/>
          </w:tcPr>
          <w:p w14:paraId="436F1B41" w14:textId="77777777" w:rsidR="00277FDB" w:rsidRDefault="00000000">
            <w:pPr>
              <w:jc w:val="center"/>
            </w:pPr>
            <w:r>
              <w:rPr>
                <w:rFonts w:ascii="Arial" w:hAnsi="Arial"/>
                <w:sz w:val="18"/>
              </w:rPr>
              <w:t>#4</w:t>
            </w:r>
          </w:p>
        </w:tc>
        <w:tc>
          <w:tcPr>
            <w:tcW w:w="1134" w:type="dxa"/>
            <w:shd w:val="clear" w:color="auto" w:fill="DEEAF1"/>
          </w:tcPr>
          <w:p w14:paraId="187554EC" w14:textId="77777777" w:rsidR="00277FDB" w:rsidRDefault="00000000">
            <w:pPr>
              <w:jc w:val="center"/>
            </w:pPr>
            <w:r>
              <w:rPr>
                <w:rFonts w:ascii="Arial" w:hAnsi="Arial"/>
                <w:b/>
                <w:sz w:val="18"/>
              </w:rPr>
              <w:t>iOS Camera (Built-in)</w:t>
            </w:r>
          </w:p>
        </w:tc>
        <w:tc>
          <w:tcPr>
            <w:tcW w:w="1134" w:type="dxa"/>
            <w:shd w:val="clear" w:color="auto" w:fill="DEEAF1"/>
          </w:tcPr>
          <w:p w14:paraId="6847A013" w14:textId="77777777" w:rsidR="00277FDB" w:rsidRDefault="00000000">
            <w:pPr>
              <w:jc w:val="center"/>
            </w:pPr>
            <w:r>
              <w:rPr>
                <w:rFonts w:ascii="Arial" w:hAnsi="Arial"/>
                <w:sz w:val="18"/>
              </w:rPr>
              <w:t>68.4%</w:t>
            </w:r>
          </w:p>
        </w:tc>
        <w:tc>
          <w:tcPr>
            <w:tcW w:w="1134" w:type="dxa"/>
            <w:shd w:val="clear" w:color="auto" w:fill="DEEAF1"/>
          </w:tcPr>
          <w:p w14:paraId="1ED4D78A" w14:textId="77777777" w:rsidR="00277FDB" w:rsidRDefault="00000000">
            <w:pPr>
              <w:jc w:val="center"/>
            </w:pPr>
            <w:r>
              <w:rPr>
                <w:rFonts w:ascii="Arial" w:hAnsi="Arial"/>
                <w:sz w:val="18"/>
              </w:rPr>
              <w:t>44.1%</w:t>
            </w:r>
          </w:p>
        </w:tc>
        <w:tc>
          <w:tcPr>
            <w:tcW w:w="1134" w:type="dxa"/>
            <w:shd w:val="clear" w:color="auto" w:fill="DEEAF1"/>
          </w:tcPr>
          <w:p w14:paraId="665D8C6B" w14:textId="77777777" w:rsidR="00277FDB" w:rsidRDefault="00000000">
            <w:pPr>
              <w:jc w:val="center"/>
            </w:pPr>
            <w:r>
              <w:rPr>
                <w:rFonts w:ascii="Arial" w:hAnsi="Arial"/>
                <w:sz w:val="18"/>
              </w:rPr>
              <w:t>100.0%</w:t>
            </w:r>
          </w:p>
        </w:tc>
        <w:tc>
          <w:tcPr>
            <w:tcW w:w="1134" w:type="dxa"/>
            <w:shd w:val="clear" w:color="auto" w:fill="DEEAF1"/>
          </w:tcPr>
          <w:p w14:paraId="2DE0C30F" w14:textId="77777777" w:rsidR="00277FDB" w:rsidRDefault="00000000">
            <w:pPr>
              <w:jc w:val="center"/>
            </w:pPr>
            <w:r>
              <w:rPr>
                <w:rFonts w:ascii="Arial" w:hAnsi="Arial"/>
                <w:sz w:val="18"/>
              </w:rPr>
              <w:t>61.2%</w:t>
            </w:r>
          </w:p>
        </w:tc>
        <w:tc>
          <w:tcPr>
            <w:tcW w:w="1134" w:type="dxa"/>
            <w:shd w:val="clear" w:color="auto" w:fill="DEEAF1"/>
          </w:tcPr>
          <w:p w14:paraId="22A7D64A" w14:textId="77777777" w:rsidR="00277FDB" w:rsidRDefault="00000000">
            <w:pPr>
              <w:jc w:val="center"/>
            </w:pPr>
            <w:r>
              <w:rPr>
                <w:rFonts w:ascii="Arial" w:hAnsi="Arial"/>
                <w:sz w:val="18"/>
              </w:rPr>
              <w:t>52.5%</w:t>
            </w:r>
          </w:p>
        </w:tc>
        <w:tc>
          <w:tcPr>
            <w:tcW w:w="1134" w:type="dxa"/>
            <w:shd w:val="clear" w:color="auto" w:fill="DEEAF1"/>
          </w:tcPr>
          <w:p w14:paraId="1BD4A56F" w14:textId="77777777" w:rsidR="00277FDB" w:rsidRDefault="00000000">
            <w:pPr>
              <w:jc w:val="center"/>
            </w:pPr>
            <w:r>
              <w:rPr>
                <w:rFonts w:ascii="Arial" w:hAnsi="Arial"/>
                <w:sz w:val="18"/>
              </w:rPr>
              <w:t>TINGGI 🟠</w:t>
            </w:r>
          </w:p>
        </w:tc>
      </w:tr>
      <w:tr w:rsidR="00277FDB" w14:paraId="2BFDC328" w14:textId="77777777">
        <w:trPr>
          <w:jc w:val="center"/>
        </w:trPr>
        <w:tc>
          <w:tcPr>
            <w:tcW w:w="1134" w:type="dxa"/>
            <w:shd w:val="clear" w:color="auto" w:fill="FFFFFF"/>
          </w:tcPr>
          <w:p w14:paraId="43BC06B0" w14:textId="77777777" w:rsidR="00277FDB" w:rsidRDefault="00000000">
            <w:pPr>
              <w:jc w:val="center"/>
            </w:pPr>
            <w:r>
              <w:rPr>
                <w:rFonts w:ascii="Arial" w:hAnsi="Arial"/>
                <w:sz w:val="18"/>
              </w:rPr>
              <w:t>#5</w:t>
            </w:r>
          </w:p>
        </w:tc>
        <w:tc>
          <w:tcPr>
            <w:tcW w:w="1134" w:type="dxa"/>
            <w:shd w:val="clear" w:color="auto" w:fill="FFFFFF"/>
          </w:tcPr>
          <w:p w14:paraId="1F595413" w14:textId="77777777" w:rsidR="00277FDB" w:rsidRDefault="00000000">
            <w:pPr>
              <w:jc w:val="center"/>
            </w:pPr>
            <w:r>
              <w:rPr>
                <w:rFonts w:ascii="Arial" w:hAnsi="Arial"/>
                <w:b/>
                <w:sz w:val="18"/>
              </w:rPr>
              <w:t>Samsung Camera (Built-in)</w:t>
            </w:r>
          </w:p>
        </w:tc>
        <w:tc>
          <w:tcPr>
            <w:tcW w:w="1134" w:type="dxa"/>
            <w:shd w:val="clear" w:color="auto" w:fill="FFFFFF"/>
          </w:tcPr>
          <w:p w14:paraId="40FB10FA" w14:textId="77777777" w:rsidR="00277FDB" w:rsidRDefault="00000000">
            <w:pPr>
              <w:jc w:val="center"/>
            </w:pPr>
            <w:r>
              <w:rPr>
                <w:rFonts w:ascii="Arial" w:hAnsi="Arial"/>
                <w:sz w:val="18"/>
              </w:rPr>
              <w:t>64.8%</w:t>
            </w:r>
          </w:p>
        </w:tc>
        <w:tc>
          <w:tcPr>
            <w:tcW w:w="1134" w:type="dxa"/>
            <w:shd w:val="clear" w:color="auto" w:fill="FFFFFF"/>
          </w:tcPr>
          <w:p w14:paraId="7AC729DF" w14:textId="77777777" w:rsidR="00277FDB" w:rsidRDefault="00000000">
            <w:pPr>
              <w:jc w:val="center"/>
            </w:pPr>
            <w:r>
              <w:rPr>
                <w:rFonts w:ascii="Arial" w:hAnsi="Arial"/>
                <w:sz w:val="18"/>
              </w:rPr>
              <w:t>41.2%</w:t>
            </w:r>
          </w:p>
        </w:tc>
        <w:tc>
          <w:tcPr>
            <w:tcW w:w="1134" w:type="dxa"/>
            <w:shd w:val="clear" w:color="auto" w:fill="FFFFFF"/>
          </w:tcPr>
          <w:p w14:paraId="459E5529" w14:textId="77777777" w:rsidR="00277FDB" w:rsidRDefault="00000000">
            <w:pPr>
              <w:jc w:val="center"/>
            </w:pPr>
            <w:r>
              <w:rPr>
                <w:rFonts w:ascii="Arial" w:hAnsi="Arial"/>
                <w:sz w:val="18"/>
              </w:rPr>
              <w:t>98.6%</w:t>
            </w:r>
          </w:p>
        </w:tc>
        <w:tc>
          <w:tcPr>
            <w:tcW w:w="1134" w:type="dxa"/>
            <w:shd w:val="clear" w:color="auto" w:fill="FFFFFF"/>
          </w:tcPr>
          <w:p w14:paraId="6635D731" w14:textId="77777777" w:rsidR="00277FDB" w:rsidRDefault="00000000">
            <w:pPr>
              <w:jc w:val="center"/>
            </w:pPr>
            <w:r>
              <w:rPr>
                <w:rFonts w:ascii="Arial" w:hAnsi="Arial"/>
                <w:sz w:val="18"/>
              </w:rPr>
              <w:t>58.1%</w:t>
            </w:r>
          </w:p>
        </w:tc>
        <w:tc>
          <w:tcPr>
            <w:tcW w:w="1134" w:type="dxa"/>
            <w:shd w:val="clear" w:color="auto" w:fill="FFFFFF"/>
          </w:tcPr>
          <w:p w14:paraId="3A8D4FB6" w14:textId="77777777" w:rsidR="00277FDB" w:rsidRDefault="00000000">
            <w:pPr>
              <w:jc w:val="center"/>
            </w:pPr>
            <w:r>
              <w:rPr>
                <w:rFonts w:ascii="Arial" w:hAnsi="Arial"/>
                <w:sz w:val="18"/>
              </w:rPr>
              <w:t>46.3%</w:t>
            </w:r>
          </w:p>
        </w:tc>
        <w:tc>
          <w:tcPr>
            <w:tcW w:w="1134" w:type="dxa"/>
            <w:shd w:val="clear" w:color="auto" w:fill="FFFFFF"/>
          </w:tcPr>
          <w:p w14:paraId="5A37DBF2" w14:textId="77777777" w:rsidR="00277FDB" w:rsidRDefault="00000000">
            <w:pPr>
              <w:jc w:val="center"/>
            </w:pPr>
            <w:r>
              <w:rPr>
                <w:rFonts w:ascii="Arial" w:hAnsi="Arial"/>
                <w:sz w:val="18"/>
              </w:rPr>
              <w:t>KRITIS 🔴</w:t>
            </w:r>
          </w:p>
        </w:tc>
      </w:tr>
      <w:tr w:rsidR="00277FDB" w14:paraId="1F511910" w14:textId="77777777">
        <w:trPr>
          <w:jc w:val="center"/>
        </w:trPr>
        <w:tc>
          <w:tcPr>
            <w:tcW w:w="1134" w:type="dxa"/>
            <w:shd w:val="clear" w:color="auto" w:fill="DEEAF1"/>
          </w:tcPr>
          <w:p w14:paraId="4134B31E" w14:textId="77777777" w:rsidR="00277FDB" w:rsidRDefault="00000000">
            <w:pPr>
              <w:jc w:val="center"/>
            </w:pPr>
            <w:r>
              <w:rPr>
                <w:rFonts w:ascii="Arial" w:hAnsi="Arial"/>
                <w:sz w:val="18"/>
              </w:rPr>
              <w:t>#6</w:t>
            </w:r>
          </w:p>
        </w:tc>
        <w:tc>
          <w:tcPr>
            <w:tcW w:w="1134" w:type="dxa"/>
            <w:shd w:val="clear" w:color="auto" w:fill="DEEAF1"/>
          </w:tcPr>
          <w:p w14:paraId="1DC85AB8" w14:textId="77777777" w:rsidR="00277FDB" w:rsidRDefault="00000000">
            <w:pPr>
              <w:jc w:val="center"/>
            </w:pPr>
            <w:r>
              <w:rPr>
                <w:rFonts w:ascii="Arial" w:hAnsi="Arial"/>
                <w:b/>
                <w:sz w:val="18"/>
              </w:rPr>
              <w:t>QR Scan Shield</w:t>
            </w:r>
          </w:p>
        </w:tc>
        <w:tc>
          <w:tcPr>
            <w:tcW w:w="1134" w:type="dxa"/>
            <w:shd w:val="clear" w:color="auto" w:fill="DEEAF1"/>
          </w:tcPr>
          <w:p w14:paraId="2A4D1000" w14:textId="77777777" w:rsidR="00277FDB" w:rsidRDefault="00000000">
            <w:pPr>
              <w:jc w:val="center"/>
            </w:pPr>
            <w:r>
              <w:rPr>
                <w:rFonts w:ascii="Arial" w:hAnsi="Arial"/>
                <w:sz w:val="18"/>
              </w:rPr>
              <w:t>17.2%</w:t>
            </w:r>
          </w:p>
        </w:tc>
        <w:tc>
          <w:tcPr>
            <w:tcW w:w="1134" w:type="dxa"/>
            <w:shd w:val="clear" w:color="auto" w:fill="DEEAF1"/>
          </w:tcPr>
          <w:p w14:paraId="696B8A97" w14:textId="77777777" w:rsidR="00277FDB" w:rsidRDefault="00000000">
            <w:pPr>
              <w:jc w:val="center"/>
            </w:pPr>
            <w:r>
              <w:rPr>
                <w:rFonts w:ascii="Arial" w:hAnsi="Arial"/>
                <w:sz w:val="18"/>
              </w:rPr>
              <w:t>0.0%</w:t>
            </w:r>
          </w:p>
        </w:tc>
        <w:tc>
          <w:tcPr>
            <w:tcW w:w="1134" w:type="dxa"/>
            <w:shd w:val="clear" w:color="auto" w:fill="DEEAF1"/>
          </w:tcPr>
          <w:p w14:paraId="5DB0C4B4" w14:textId="77777777" w:rsidR="00277FDB" w:rsidRDefault="00000000">
            <w:pPr>
              <w:jc w:val="center"/>
            </w:pPr>
            <w:r>
              <w:rPr>
                <w:rFonts w:ascii="Arial" w:hAnsi="Arial"/>
                <w:sz w:val="18"/>
              </w:rPr>
              <w:t>0.0%</w:t>
            </w:r>
          </w:p>
        </w:tc>
        <w:tc>
          <w:tcPr>
            <w:tcW w:w="1134" w:type="dxa"/>
            <w:shd w:val="clear" w:color="auto" w:fill="DEEAF1"/>
          </w:tcPr>
          <w:p w14:paraId="61772546" w14:textId="77777777" w:rsidR="00277FDB" w:rsidRDefault="00000000">
            <w:pPr>
              <w:jc w:val="center"/>
            </w:pPr>
            <w:r>
              <w:rPr>
                <w:rFonts w:ascii="Arial" w:hAnsi="Arial"/>
                <w:sz w:val="18"/>
              </w:rPr>
              <w:t>0.0%</w:t>
            </w:r>
          </w:p>
        </w:tc>
        <w:tc>
          <w:tcPr>
            <w:tcW w:w="1134" w:type="dxa"/>
            <w:shd w:val="clear" w:color="auto" w:fill="DEEAF1"/>
          </w:tcPr>
          <w:p w14:paraId="32DDE03F" w14:textId="77777777" w:rsidR="00277FDB" w:rsidRDefault="00000000">
            <w:pPr>
              <w:jc w:val="center"/>
            </w:pPr>
            <w:r>
              <w:rPr>
                <w:rFonts w:ascii="Arial" w:hAnsi="Arial"/>
                <w:sz w:val="18"/>
              </w:rPr>
              <w:t>15.0%</w:t>
            </w:r>
          </w:p>
        </w:tc>
        <w:tc>
          <w:tcPr>
            <w:tcW w:w="1134" w:type="dxa"/>
            <w:shd w:val="clear" w:color="auto" w:fill="DEEAF1"/>
          </w:tcPr>
          <w:p w14:paraId="04F0A75C" w14:textId="77777777" w:rsidR="00277FDB" w:rsidRDefault="00000000">
            <w:pPr>
              <w:jc w:val="center"/>
            </w:pPr>
            <w:r>
              <w:rPr>
                <w:rFonts w:ascii="Arial" w:hAnsi="Arial"/>
                <w:sz w:val="18"/>
              </w:rPr>
              <w:t>KRITIS 🔴</w:t>
            </w:r>
          </w:p>
        </w:tc>
      </w:tr>
    </w:tbl>
    <w:p w14:paraId="053B4DD6" w14:textId="77777777" w:rsidR="00277FDB" w:rsidRDefault="00000000">
      <w:r>
        <w:br w:type="page"/>
      </w:r>
    </w:p>
    <w:p w14:paraId="4F25C81C" w14:textId="77777777" w:rsidR="00277FDB" w:rsidRDefault="00000000">
      <w:pPr>
        <w:pStyle w:val="Heading1"/>
      </w:pPr>
      <w:r>
        <w:rPr>
          <w:rFonts w:ascii="Arial" w:hAnsi="Arial"/>
          <w:color w:val="1F3864"/>
        </w:rPr>
        <w:lastRenderedPageBreak/>
        <w:t>3. Perbandingan Metrik Detail</w:t>
      </w:r>
    </w:p>
    <w:p w14:paraId="777AAAF1" w14:textId="77777777" w:rsidR="00277FDB" w:rsidRDefault="00000000">
      <w:pPr>
        <w:jc w:val="center"/>
      </w:pPr>
      <w:r>
        <w:rPr>
          <w:noProof/>
        </w:rPr>
        <w:drawing>
          <wp:inline distT="0" distB="0" distL="0" distR="0" wp14:anchorId="72721053" wp14:editId="1CE923F6">
            <wp:extent cx="5943600" cy="2708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omparison.png"/>
                    <pic:cNvPicPr/>
                  </pic:nvPicPr>
                  <pic:blipFill>
                    <a:blip r:embed="rId7"/>
                    <a:stretch>
                      <a:fillRect/>
                    </a:stretch>
                  </pic:blipFill>
                  <pic:spPr>
                    <a:xfrm>
                      <a:off x="0" y="0"/>
                      <a:ext cx="5943600" cy="2708307"/>
                    </a:xfrm>
                    <a:prstGeom prst="rect">
                      <a:avLst/>
                    </a:prstGeom>
                  </pic:spPr>
                </pic:pic>
              </a:graphicData>
            </a:graphic>
          </wp:inline>
        </w:drawing>
      </w:r>
    </w:p>
    <w:p w14:paraId="37FCD869" w14:textId="77777777" w:rsidR="00277FDB" w:rsidRDefault="00277FDB"/>
    <w:p w14:paraId="7A070D88" w14:textId="77777777" w:rsidR="00277FDB" w:rsidRDefault="00000000">
      <w:pPr>
        <w:jc w:val="center"/>
      </w:pPr>
      <w:r>
        <w:rPr>
          <w:noProof/>
        </w:rPr>
        <w:drawing>
          <wp:inline distT="0" distB="0" distL="0" distR="0" wp14:anchorId="371545BF" wp14:editId="46217EC3">
            <wp:extent cx="4572000" cy="4002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png"/>
                    <pic:cNvPicPr/>
                  </pic:nvPicPr>
                  <pic:blipFill>
                    <a:blip r:embed="rId8"/>
                    <a:stretch>
                      <a:fillRect/>
                    </a:stretch>
                  </pic:blipFill>
                  <pic:spPr>
                    <a:xfrm>
                      <a:off x="0" y="0"/>
                      <a:ext cx="4572000" cy="4002196"/>
                    </a:xfrm>
                    <a:prstGeom prst="rect">
                      <a:avLst/>
                    </a:prstGeom>
                  </pic:spPr>
                </pic:pic>
              </a:graphicData>
            </a:graphic>
          </wp:inline>
        </w:drawing>
      </w:r>
    </w:p>
    <w:p w14:paraId="7B9F0EFE" w14:textId="77777777" w:rsidR="00277FDB" w:rsidRDefault="00277FDB"/>
    <w:tbl>
      <w:tblPr>
        <w:tblStyle w:val="TableGrid"/>
        <w:tblW w:w="0" w:type="auto"/>
        <w:tblLook w:val="04A0" w:firstRow="1" w:lastRow="0" w:firstColumn="1" w:lastColumn="0" w:noHBand="0" w:noVBand="1"/>
      </w:tblPr>
      <w:tblGrid>
        <w:gridCol w:w="1027"/>
        <w:gridCol w:w="569"/>
        <w:gridCol w:w="493"/>
        <w:gridCol w:w="569"/>
        <w:gridCol w:w="501"/>
        <w:gridCol w:w="937"/>
        <w:gridCol w:w="945"/>
        <w:gridCol w:w="1017"/>
        <w:gridCol w:w="733"/>
        <w:gridCol w:w="937"/>
        <w:gridCol w:w="733"/>
        <w:gridCol w:w="827"/>
      </w:tblGrid>
      <w:tr w:rsidR="00277FDB" w14:paraId="24807108" w14:textId="77777777">
        <w:tc>
          <w:tcPr>
            <w:tcW w:w="756" w:type="dxa"/>
            <w:shd w:val="clear" w:color="auto" w:fill="1F3864"/>
          </w:tcPr>
          <w:p w14:paraId="200F1864" w14:textId="77777777" w:rsidR="00277FDB" w:rsidRDefault="00000000">
            <w:r>
              <w:rPr>
                <w:b/>
                <w:color w:val="FFFFFF"/>
                <w:sz w:val="18"/>
              </w:rPr>
              <w:t>Scanner</w:t>
            </w:r>
          </w:p>
        </w:tc>
        <w:tc>
          <w:tcPr>
            <w:tcW w:w="756" w:type="dxa"/>
            <w:shd w:val="clear" w:color="auto" w:fill="2E75B6"/>
          </w:tcPr>
          <w:p w14:paraId="7E278060" w14:textId="77777777" w:rsidR="00277FDB" w:rsidRDefault="00000000">
            <w:pPr>
              <w:jc w:val="center"/>
            </w:pPr>
            <w:r>
              <w:rPr>
                <w:rFonts w:ascii="Arial" w:hAnsi="Arial"/>
                <w:b/>
                <w:color w:val="FFFFFF"/>
                <w:sz w:val="16"/>
              </w:rPr>
              <w:t>TP</w:t>
            </w:r>
          </w:p>
        </w:tc>
        <w:tc>
          <w:tcPr>
            <w:tcW w:w="756" w:type="dxa"/>
            <w:shd w:val="clear" w:color="auto" w:fill="2E75B6"/>
          </w:tcPr>
          <w:p w14:paraId="4C74F117" w14:textId="77777777" w:rsidR="00277FDB" w:rsidRDefault="00000000">
            <w:pPr>
              <w:jc w:val="center"/>
            </w:pPr>
            <w:r>
              <w:rPr>
                <w:rFonts w:ascii="Arial" w:hAnsi="Arial"/>
                <w:b/>
                <w:color w:val="FFFFFF"/>
                <w:sz w:val="16"/>
              </w:rPr>
              <w:t>FP</w:t>
            </w:r>
          </w:p>
        </w:tc>
        <w:tc>
          <w:tcPr>
            <w:tcW w:w="756" w:type="dxa"/>
            <w:shd w:val="clear" w:color="auto" w:fill="2E75B6"/>
          </w:tcPr>
          <w:p w14:paraId="3D51CFE7" w14:textId="77777777" w:rsidR="00277FDB" w:rsidRDefault="00000000">
            <w:pPr>
              <w:jc w:val="center"/>
            </w:pPr>
            <w:r>
              <w:rPr>
                <w:rFonts w:ascii="Arial" w:hAnsi="Arial"/>
                <w:b/>
                <w:color w:val="FFFFFF"/>
                <w:sz w:val="16"/>
              </w:rPr>
              <w:t>FN</w:t>
            </w:r>
          </w:p>
        </w:tc>
        <w:tc>
          <w:tcPr>
            <w:tcW w:w="756" w:type="dxa"/>
            <w:shd w:val="clear" w:color="auto" w:fill="2E75B6"/>
          </w:tcPr>
          <w:p w14:paraId="06A1B4E0" w14:textId="77777777" w:rsidR="00277FDB" w:rsidRDefault="00000000">
            <w:pPr>
              <w:jc w:val="center"/>
            </w:pPr>
            <w:r>
              <w:rPr>
                <w:rFonts w:ascii="Arial" w:hAnsi="Arial"/>
                <w:b/>
                <w:color w:val="FFFFFF"/>
                <w:sz w:val="16"/>
              </w:rPr>
              <w:t>TN</w:t>
            </w:r>
          </w:p>
        </w:tc>
        <w:tc>
          <w:tcPr>
            <w:tcW w:w="756" w:type="dxa"/>
            <w:shd w:val="clear" w:color="auto" w:fill="2E75B6"/>
          </w:tcPr>
          <w:p w14:paraId="04A4B4B1" w14:textId="77777777" w:rsidR="00277FDB" w:rsidRDefault="00000000">
            <w:pPr>
              <w:jc w:val="center"/>
            </w:pPr>
            <w:r>
              <w:rPr>
                <w:rFonts w:ascii="Arial" w:hAnsi="Arial"/>
                <w:b/>
                <w:color w:val="FFFFFF"/>
                <w:sz w:val="16"/>
              </w:rPr>
              <w:t>Precision</w:t>
            </w:r>
          </w:p>
        </w:tc>
        <w:tc>
          <w:tcPr>
            <w:tcW w:w="756" w:type="dxa"/>
            <w:shd w:val="clear" w:color="auto" w:fill="2E75B6"/>
          </w:tcPr>
          <w:p w14:paraId="3DB4B06F" w14:textId="77777777" w:rsidR="00277FDB" w:rsidRDefault="00000000">
            <w:pPr>
              <w:jc w:val="center"/>
            </w:pPr>
            <w:r>
              <w:rPr>
                <w:rFonts w:ascii="Arial" w:hAnsi="Arial"/>
                <w:b/>
                <w:color w:val="FFFFFF"/>
                <w:sz w:val="16"/>
              </w:rPr>
              <w:t>Recall /</w:t>
            </w:r>
            <w:r>
              <w:rPr>
                <w:rFonts w:ascii="Arial" w:hAnsi="Arial"/>
                <w:b/>
                <w:color w:val="FFFFFF"/>
                <w:sz w:val="16"/>
              </w:rPr>
              <w:br/>
              <w:t>Detection</w:t>
            </w:r>
          </w:p>
        </w:tc>
        <w:tc>
          <w:tcPr>
            <w:tcW w:w="756" w:type="dxa"/>
            <w:shd w:val="clear" w:color="auto" w:fill="2E75B6"/>
          </w:tcPr>
          <w:p w14:paraId="57E16CC3" w14:textId="77777777" w:rsidR="00277FDB" w:rsidRDefault="00000000">
            <w:pPr>
              <w:jc w:val="center"/>
            </w:pPr>
            <w:r>
              <w:rPr>
                <w:rFonts w:ascii="Arial" w:hAnsi="Arial"/>
                <w:b/>
                <w:color w:val="FFFFFF"/>
                <w:sz w:val="16"/>
              </w:rPr>
              <w:t>Specificity</w:t>
            </w:r>
          </w:p>
        </w:tc>
        <w:tc>
          <w:tcPr>
            <w:tcW w:w="756" w:type="dxa"/>
            <w:shd w:val="clear" w:color="auto" w:fill="2E75B6"/>
          </w:tcPr>
          <w:p w14:paraId="7E1657E4" w14:textId="77777777" w:rsidR="00277FDB" w:rsidRDefault="00000000">
            <w:pPr>
              <w:jc w:val="center"/>
            </w:pPr>
            <w:r>
              <w:rPr>
                <w:rFonts w:ascii="Arial" w:hAnsi="Arial"/>
                <w:b/>
                <w:color w:val="FFFFFF"/>
                <w:sz w:val="16"/>
              </w:rPr>
              <w:t>F1-Score</w:t>
            </w:r>
          </w:p>
        </w:tc>
        <w:tc>
          <w:tcPr>
            <w:tcW w:w="756" w:type="dxa"/>
            <w:shd w:val="clear" w:color="auto" w:fill="2E75B6"/>
          </w:tcPr>
          <w:p w14:paraId="3A36CAFA" w14:textId="77777777" w:rsidR="00277FDB" w:rsidRDefault="00000000">
            <w:pPr>
              <w:jc w:val="center"/>
            </w:pPr>
            <w:r>
              <w:rPr>
                <w:rFonts w:ascii="Arial" w:hAnsi="Arial"/>
                <w:b/>
                <w:color w:val="FFFFFF"/>
                <w:sz w:val="16"/>
              </w:rPr>
              <w:t>Accuracy</w:t>
            </w:r>
          </w:p>
        </w:tc>
        <w:tc>
          <w:tcPr>
            <w:tcW w:w="756" w:type="dxa"/>
            <w:shd w:val="clear" w:color="auto" w:fill="2E75B6"/>
          </w:tcPr>
          <w:p w14:paraId="6315AA1E" w14:textId="77777777" w:rsidR="00277FDB" w:rsidRDefault="00000000">
            <w:pPr>
              <w:jc w:val="center"/>
            </w:pPr>
            <w:r>
              <w:rPr>
                <w:rFonts w:ascii="Arial" w:hAnsi="Arial"/>
                <w:b/>
                <w:color w:val="FFFFFF"/>
                <w:sz w:val="16"/>
              </w:rPr>
              <w:t>FP Rate</w:t>
            </w:r>
          </w:p>
        </w:tc>
        <w:tc>
          <w:tcPr>
            <w:tcW w:w="756" w:type="dxa"/>
            <w:shd w:val="clear" w:color="auto" w:fill="2E75B6"/>
          </w:tcPr>
          <w:p w14:paraId="512C1DCF" w14:textId="77777777" w:rsidR="00277FDB" w:rsidRDefault="00000000">
            <w:pPr>
              <w:jc w:val="center"/>
            </w:pPr>
            <w:r>
              <w:rPr>
                <w:rFonts w:ascii="Arial" w:hAnsi="Arial"/>
                <w:b/>
                <w:color w:val="FFFFFF"/>
                <w:sz w:val="16"/>
              </w:rPr>
              <w:t>Critical</w:t>
            </w:r>
            <w:r>
              <w:rPr>
                <w:rFonts w:ascii="Arial" w:hAnsi="Arial"/>
                <w:b/>
                <w:color w:val="FFFFFF"/>
                <w:sz w:val="16"/>
              </w:rPr>
              <w:br/>
              <w:t>Miss Rate</w:t>
            </w:r>
          </w:p>
        </w:tc>
      </w:tr>
      <w:tr w:rsidR="00277FDB" w14:paraId="7FF01303" w14:textId="77777777">
        <w:tc>
          <w:tcPr>
            <w:tcW w:w="756" w:type="dxa"/>
            <w:shd w:val="clear" w:color="auto" w:fill="FFF2CC"/>
          </w:tcPr>
          <w:p w14:paraId="6E7D09C8" w14:textId="77777777" w:rsidR="00277FDB" w:rsidRDefault="00000000">
            <w:r>
              <w:rPr>
                <w:b/>
                <w:sz w:val="18"/>
              </w:rPr>
              <w:t>Target</w:t>
            </w:r>
          </w:p>
        </w:tc>
        <w:tc>
          <w:tcPr>
            <w:tcW w:w="756" w:type="dxa"/>
            <w:shd w:val="clear" w:color="auto" w:fill="FFF2CC"/>
          </w:tcPr>
          <w:p w14:paraId="4DED419B" w14:textId="77777777" w:rsidR="00277FDB" w:rsidRDefault="00000000">
            <w:pPr>
              <w:jc w:val="center"/>
            </w:pPr>
            <w:r>
              <w:rPr>
                <w:b/>
                <w:color w:val="C55A11"/>
                <w:sz w:val="18"/>
              </w:rPr>
              <w:t>—</w:t>
            </w:r>
          </w:p>
        </w:tc>
        <w:tc>
          <w:tcPr>
            <w:tcW w:w="756" w:type="dxa"/>
            <w:shd w:val="clear" w:color="auto" w:fill="FFF2CC"/>
          </w:tcPr>
          <w:p w14:paraId="21FAAC34" w14:textId="77777777" w:rsidR="00277FDB" w:rsidRDefault="00000000">
            <w:pPr>
              <w:jc w:val="center"/>
            </w:pPr>
            <w:r>
              <w:rPr>
                <w:b/>
                <w:color w:val="C55A11"/>
                <w:sz w:val="18"/>
              </w:rPr>
              <w:t>—</w:t>
            </w:r>
          </w:p>
        </w:tc>
        <w:tc>
          <w:tcPr>
            <w:tcW w:w="756" w:type="dxa"/>
            <w:shd w:val="clear" w:color="auto" w:fill="FFF2CC"/>
          </w:tcPr>
          <w:p w14:paraId="28AD1904" w14:textId="77777777" w:rsidR="00277FDB" w:rsidRDefault="00000000">
            <w:pPr>
              <w:jc w:val="center"/>
            </w:pPr>
            <w:r>
              <w:rPr>
                <w:b/>
                <w:color w:val="C55A11"/>
                <w:sz w:val="18"/>
              </w:rPr>
              <w:t>—</w:t>
            </w:r>
          </w:p>
        </w:tc>
        <w:tc>
          <w:tcPr>
            <w:tcW w:w="756" w:type="dxa"/>
            <w:shd w:val="clear" w:color="auto" w:fill="FFF2CC"/>
          </w:tcPr>
          <w:p w14:paraId="13A564EE" w14:textId="77777777" w:rsidR="00277FDB" w:rsidRDefault="00000000">
            <w:pPr>
              <w:jc w:val="center"/>
            </w:pPr>
            <w:r>
              <w:rPr>
                <w:b/>
                <w:color w:val="C55A11"/>
                <w:sz w:val="18"/>
              </w:rPr>
              <w:t>—</w:t>
            </w:r>
          </w:p>
        </w:tc>
        <w:tc>
          <w:tcPr>
            <w:tcW w:w="756" w:type="dxa"/>
            <w:shd w:val="clear" w:color="auto" w:fill="FFF2CC"/>
          </w:tcPr>
          <w:p w14:paraId="4B1DB3F6" w14:textId="77777777" w:rsidR="00277FDB" w:rsidRDefault="00000000">
            <w:pPr>
              <w:jc w:val="center"/>
            </w:pPr>
            <w:r>
              <w:rPr>
                <w:b/>
                <w:color w:val="C55A11"/>
                <w:sz w:val="18"/>
              </w:rPr>
              <w:t>≥85%</w:t>
            </w:r>
          </w:p>
        </w:tc>
        <w:tc>
          <w:tcPr>
            <w:tcW w:w="756" w:type="dxa"/>
            <w:shd w:val="clear" w:color="auto" w:fill="FFF2CC"/>
          </w:tcPr>
          <w:p w14:paraId="4D8DB25E" w14:textId="77777777" w:rsidR="00277FDB" w:rsidRDefault="00000000">
            <w:pPr>
              <w:jc w:val="center"/>
            </w:pPr>
            <w:r>
              <w:rPr>
                <w:b/>
                <w:color w:val="C55A11"/>
                <w:sz w:val="18"/>
              </w:rPr>
              <w:t>≥90%</w:t>
            </w:r>
          </w:p>
        </w:tc>
        <w:tc>
          <w:tcPr>
            <w:tcW w:w="756" w:type="dxa"/>
            <w:shd w:val="clear" w:color="auto" w:fill="FFF2CC"/>
          </w:tcPr>
          <w:p w14:paraId="50009D5C" w14:textId="77777777" w:rsidR="00277FDB" w:rsidRDefault="00000000">
            <w:pPr>
              <w:jc w:val="center"/>
            </w:pPr>
            <w:r>
              <w:rPr>
                <w:b/>
                <w:color w:val="C55A11"/>
                <w:sz w:val="18"/>
              </w:rPr>
              <w:t>≥90%</w:t>
            </w:r>
          </w:p>
        </w:tc>
        <w:tc>
          <w:tcPr>
            <w:tcW w:w="756" w:type="dxa"/>
            <w:shd w:val="clear" w:color="auto" w:fill="FFF2CC"/>
          </w:tcPr>
          <w:p w14:paraId="42A1AAC3" w14:textId="77777777" w:rsidR="00277FDB" w:rsidRDefault="00000000">
            <w:pPr>
              <w:jc w:val="center"/>
            </w:pPr>
            <w:r>
              <w:rPr>
                <w:b/>
                <w:color w:val="C55A11"/>
                <w:sz w:val="18"/>
              </w:rPr>
              <w:t>≥87%</w:t>
            </w:r>
          </w:p>
        </w:tc>
        <w:tc>
          <w:tcPr>
            <w:tcW w:w="756" w:type="dxa"/>
            <w:shd w:val="clear" w:color="auto" w:fill="FFF2CC"/>
          </w:tcPr>
          <w:p w14:paraId="4F20DA99" w14:textId="77777777" w:rsidR="00277FDB" w:rsidRDefault="00000000">
            <w:pPr>
              <w:jc w:val="center"/>
            </w:pPr>
            <w:r>
              <w:rPr>
                <w:b/>
                <w:color w:val="C55A11"/>
                <w:sz w:val="18"/>
              </w:rPr>
              <w:t>≥90%</w:t>
            </w:r>
          </w:p>
        </w:tc>
        <w:tc>
          <w:tcPr>
            <w:tcW w:w="756" w:type="dxa"/>
            <w:shd w:val="clear" w:color="auto" w:fill="FFF2CC"/>
          </w:tcPr>
          <w:p w14:paraId="3A6EFEAB" w14:textId="77777777" w:rsidR="00277FDB" w:rsidRDefault="00000000">
            <w:pPr>
              <w:jc w:val="center"/>
            </w:pPr>
            <w:r>
              <w:rPr>
                <w:b/>
                <w:color w:val="C55A11"/>
                <w:sz w:val="18"/>
              </w:rPr>
              <w:t>&lt;5%</w:t>
            </w:r>
          </w:p>
        </w:tc>
        <w:tc>
          <w:tcPr>
            <w:tcW w:w="756" w:type="dxa"/>
            <w:shd w:val="clear" w:color="auto" w:fill="FFF2CC"/>
          </w:tcPr>
          <w:p w14:paraId="4F2CACDA" w14:textId="77777777" w:rsidR="00277FDB" w:rsidRDefault="00000000">
            <w:pPr>
              <w:jc w:val="center"/>
            </w:pPr>
            <w:r>
              <w:rPr>
                <w:b/>
                <w:color w:val="C55A11"/>
                <w:sz w:val="18"/>
              </w:rPr>
              <w:t>&lt;1%</w:t>
            </w:r>
          </w:p>
        </w:tc>
      </w:tr>
      <w:tr w:rsidR="00277FDB" w14:paraId="74E45EF5" w14:textId="77777777">
        <w:tc>
          <w:tcPr>
            <w:tcW w:w="756" w:type="dxa"/>
            <w:shd w:val="clear" w:color="auto" w:fill="DEEAF1"/>
          </w:tcPr>
          <w:p w14:paraId="381668E7" w14:textId="77777777" w:rsidR="00277FDB" w:rsidRDefault="00000000">
            <w:r>
              <w:rPr>
                <w:rFonts w:ascii="Arial" w:hAnsi="Arial"/>
                <w:b/>
                <w:sz w:val="18"/>
              </w:rPr>
              <w:t>Safe QR Code Reader</w:t>
            </w:r>
          </w:p>
        </w:tc>
        <w:tc>
          <w:tcPr>
            <w:tcW w:w="756" w:type="dxa"/>
            <w:shd w:val="clear" w:color="auto" w:fill="DEEAF1"/>
          </w:tcPr>
          <w:p w14:paraId="4EC347D9" w14:textId="77777777" w:rsidR="00277FDB" w:rsidRDefault="00000000">
            <w:pPr>
              <w:jc w:val="center"/>
            </w:pPr>
            <w:r>
              <w:rPr>
                <w:rFonts w:ascii="Arial" w:hAnsi="Arial"/>
                <w:sz w:val="18"/>
              </w:rPr>
              <w:t>169</w:t>
            </w:r>
          </w:p>
        </w:tc>
        <w:tc>
          <w:tcPr>
            <w:tcW w:w="756" w:type="dxa"/>
            <w:shd w:val="clear" w:color="auto" w:fill="DEEAF1"/>
          </w:tcPr>
          <w:p w14:paraId="34A8392F" w14:textId="77777777" w:rsidR="00277FDB" w:rsidRDefault="00000000">
            <w:pPr>
              <w:jc w:val="center"/>
            </w:pPr>
            <w:r>
              <w:rPr>
                <w:rFonts w:ascii="Arial" w:hAnsi="Arial"/>
                <w:sz w:val="18"/>
              </w:rPr>
              <w:t>13</w:t>
            </w:r>
          </w:p>
        </w:tc>
        <w:tc>
          <w:tcPr>
            <w:tcW w:w="756" w:type="dxa"/>
            <w:shd w:val="clear" w:color="auto" w:fill="DEEAF1"/>
          </w:tcPr>
          <w:p w14:paraId="34A68263" w14:textId="77777777" w:rsidR="00277FDB" w:rsidRDefault="00000000">
            <w:pPr>
              <w:jc w:val="center"/>
            </w:pPr>
            <w:r>
              <w:rPr>
                <w:rFonts w:ascii="Arial" w:hAnsi="Arial"/>
                <w:sz w:val="18"/>
              </w:rPr>
              <w:t>1</w:t>
            </w:r>
          </w:p>
        </w:tc>
        <w:tc>
          <w:tcPr>
            <w:tcW w:w="756" w:type="dxa"/>
            <w:shd w:val="clear" w:color="auto" w:fill="DEEAF1"/>
          </w:tcPr>
          <w:p w14:paraId="72E4E049" w14:textId="77777777" w:rsidR="00277FDB" w:rsidRDefault="00000000">
            <w:pPr>
              <w:jc w:val="center"/>
            </w:pPr>
            <w:r>
              <w:rPr>
                <w:rFonts w:ascii="Arial" w:hAnsi="Arial"/>
                <w:sz w:val="18"/>
              </w:rPr>
              <w:t>17</w:t>
            </w:r>
          </w:p>
        </w:tc>
        <w:tc>
          <w:tcPr>
            <w:tcW w:w="756" w:type="dxa"/>
            <w:shd w:val="clear" w:color="auto" w:fill="E2EFDA"/>
          </w:tcPr>
          <w:p w14:paraId="517D45EE" w14:textId="77777777" w:rsidR="00277FDB" w:rsidRDefault="00000000">
            <w:pPr>
              <w:jc w:val="center"/>
            </w:pPr>
            <w:r>
              <w:rPr>
                <w:rFonts w:ascii="Arial" w:hAnsi="Arial"/>
                <w:sz w:val="18"/>
              </w:rPr>
              <w:t>92.9%</w:t>
            </w:r>
          </w:p>
        </w:tc>
        <w:tc>
          <w:tcPr>
            <w:tcW w:w="756" w:type="dxa"/>
            <w:shd w:val="clear" w:color="auto" w:fill="E2EFDA"/>
          </w:tcPr>
          <w:p w14:paraId="4DF0AD94" w14:textId="77777777" w:rsidR="00277FDB" w:rsidRDefault="00000000">
            <w:pPr>
              <w:jc w:val="center"/>
            </w:pPr>
            <w:r>
              <w:rPr>
                <w:rFonts w:ascii="Arial" w:hAnsi="Arial"/>
                <w:b/>
                <w:sz w:val="18"/>
              </w:rPr>
              <w:t>99.4%</w:t>
            </w:r>
          </w:p>
        </w:tc>
        <w:tc>
          <w:tcPr>
            <w:tcW w:w="756" w:type="dxa"/>
            <w:shd w:val="clear" w:color="auto" w:fill="FFE0E0"/>
          </w:tcPr>
          <w:p w14:paraId="253FD2BF" w14:textId="77777777" w:rsidR="00277FDB" w:rsidRDefault="00000000">
            <w:pPr>
              <w:jc w:val="center"/>
            </w:pPr>
            <w:r>
              <w:rPr>
                <w:rFonts w:ascii="Arial" w:hAnsi="Arial"/>
                <w:sz w:val="18"/>
              </w:rPr>
              <w:t>56.7%</w:t>
            </w:r>
          </w:p>
        </w:tc>
        <w:tc>
          <w:tcPr>
            <w:tcW w:w="756" w:type="dxa"/>
            <w:shd w:val="clear" w:color="auto" w:fill="E2EFDA"/>
          </w:tcPr>
          <w:p w14:paraId="1C84A3E9" w14:textId="77777777" w:rsidR="00277FDB" w:rsidRDefault="00000000">
            <w:pPr>
              <w:jc w:val="center"/>
            </w:pPr>
            <w:r>
              <w:rPr>
                <w:rFonts w:ascii="Arial" w:hAnsi="Arial"/>
                <w:b/>
                <w:sz w:val="18"/>
              </w:rPr>
              <w:t>96.0%</w:t>
            </w:r>
          </w:p>
        </w:tc>
        <w:tc>
          <w:tcPr>
            <w:tcW w:w="756" w:type="dxa"/>
            <w:shd w:val="clear" w:color="auto" w:fill="E2EFDA"/>
          </w:tcPr>
          <w:p w14:paraId="2790CFCD" w14:textId="77777777" w:rsidR="00277FDB" w:rsidRDefault="00000000">
            <w:pPr>
              <w:jc w:val="center"/>
            </w:pPr>
            <w:r>
              <w:rPr>
                <w:rFonts w:ascii="Arial" w:hAnsi="Arial"/>
                <w:b/>
                <w:sz w:val="18"/>
              </w:rPr>
              <w:t>93.0%</w:t>
            </w:r>
          </w:p>
        </w:tc>
        <w:tc>
          <w:tcPr>
            <w:tcW w:w="756" w:type="dxa"/>
            <w:shd w:val="clear" w:color="auto" w:fill="FFE0E0"/>
          </w:tcPr>
          <w:p w14:paraId="7980C11D" w14:textId="77777777" w:rsidR="00277FDB" w:rsidRDefault="00000000">
            <w:pPr>
              <w:jc w:val="center"/>
            </w:pPr>
            <w:r>
              <w:rPr>
                <w:rFonts w:ascii="Arial" w:hAnsi="Arial"/>
                <w:sz w:val="18"/>
              </w:rPr>
              <w:t>43.3%</w:t>
            </w:r>
          </w:p>
        </w:tc>
        <w:tc>
          <w:tcPr>
            <w:tcW w:w="756" w:type="dxa"/>
            <w:shd w:val="clear" w:color="auto" w:fill="E2EFDA"/>
          </w:tcPr>
          <w:p w14:paraId="5B7D66FA" w14:textId="77777777" w:rsidR="00277FDB" w:rsidRDefault="00000000">
            <w:pPr>
              <w:jc w:val="center"/>
            </w:pPr>
            <w:r>
              <w:rPr>
                <w:rFonts w:ascii="Arial" w:hAnsi="Arial"/>
                <w:sz w:val="18"/>
              </w:rPr>
              <w:t>0.6%</w:t>
            </w:r>
          </w:p>
        </w:tc>
      </w:tr>
      <w:tr w:rsidR="00277FDB" w14:paraId="5E47EB82" w14:textId="77777777">
        <w:tc>
          <w:tcPr>
            <w:tcW w:w="756" w:type="dxa"/>
            <w:shd w:val="clear" w:color="auto" w:fill="FFFFFF"/>
          </w:tcPr>
          <w:p w14:paraId="781BCA8C" w14:textId="77777777" w:rsidR="00277FDB" w:rsidRDefault="00000000">
            <w:r>
              <w:rPr>
                <w:rFonts w:ascii="Arial" w:hAnsi="Arial"/>
                <w:b/>
                <w:sz w:val="18"/>
              </w:rPr>
              <w:t>Google Lens</w:t>
            </w:r>
          </w:p>
        </w:tc>
        <w:tc>
          <w:tcPr>
            <w:tcW w:w="756" w:type="dxa"/>
            <w:shd w:val="clear" w:color="auto" w:fill="FFFFFF"/>
          </w:tcPr>
          <w:p w14:paraId="5D364C47" w14:textId="77777777" w:rsidR="00277FDB" w:rsidRDefault="00000000">
            <w:pPr>
              <w:jc w:val="center"/>
            </w:pPr>
            <w:r>
              <w:rPr>
                <w:rFonts w:ascii="Arial" w:hAnsi="Arial"/>
                <w:sz w:val="18"/>
              </w:rPr>
              <w:t>127</w:t>
            </w:r>
          </w:p>
        </w:tc>
        <w:tc>
          <w:tcPr>
            <w:tcW w:w="756" w:type="dxa"/>
            <w:shd w:val="clear" w:color="auto" w:fill="FFFFFF"/>
          </w:tcPr>
          <w:p w14:paraId="07191D88" w14:textId="77777777" w:rsidR="00277FDB" w:rsidRDefault="00000000">
            <w:pPr>
              <w:jc w:val="center"/>
            </w:pPr>
            <w:r>
              <w:rPr>
                <w:rFonts w:ascii="Arial" w:hAnsi="Arial"/>
                <w:sz w:val="18"/>
              </w:rPr>
              <w:t>0</w:t>
            </w:r>
          </w:p>
        </w:tc>
        <w:tc>
          <w:tcPr>
            <w:tcW w:w="756" w:type="dxa"/>
            <w:shd w:val="clear" w:color="auto" w:fill="FFFFFF"/>
          </w:tcPr>
          <w:p w14:paraId="698EA6CC" w14:textId="77777777" w:rsidR="00277FDB" w:rsidRDefault="00000000">
            <w:pPr>
              <w:jc w:val="center"/>
            </w:pPr>
            <w:r>
              <w:rPr>
                <w:rFonts w:ascii="Arial" w:hAnsi="Arial"/>
                <w:sz w:val="18"/>
              </w:rPr>
              <w:t>46</w:t>
            </w:r>
          </w:p>
        </w:tc>
        <w:tc>
          <w:tcPr>
            <w:tcW w:w="756" w:type="dxa"/>
            <w:shd w:val="clear" w:color="auto" w:fill="FFFFFF"/>
          </w:tcPr>
          <w:p w14:paraId="20A1C963" w14:textId="77777777" w:rsidR="00277FDB" w:rsidRDefault="00000000">
            <w:pPr>
              <w:jc w:val="center"/>
            </w:pPr>
            <w:r>
              <w:rPr>
                <w:rFonts w:ascii="Arial" w:hAnsi="Arial"/>
                <w:sz w:val="18"/>
              </w:rPr>
              <w:t>30</w:t>
            </w:r>
          </w:p>
        </w:tc>
        <w:tc>
          <w:tcPr>
            <w:tcW w:w="756" w:type="dxa"/>
            <w:shd w:val="clear" w:color="auto" w:fill="E2EFDA"/>
          </w:tcPr>
          <w:p w14:paraId="79B7964E" w14:textId="77777777" w:rsidR="00277FDB" w:rsidRDefault="00000000">
            <w:pPr>
              <w:jc w:val="center"/>
            </w:pPr>
            <w:r>
              <w:rPr>
                <w:rFonts w:ascii="Arial" w:hAnsi="Arial"/>
                <w:sz w:val="18"/>
              </w:rPr>
              <w:t>100.0%</w:t>
            </w:r>
          </w:p>
        </w:tc>
        <w:tc>
          <w:tcPr>
            <w:tcW w:w="756" w:type="dxa"/>
            <w:shd w:val="clear" w:color="auto" w:fill="FFE0E0"/>
          </w:tcPr>
          <w:p w14:paraId="130E2925" w14:textId="77777777" w:rsidR="00277FDB" w:rsidRDefault="00000000">
            <w:pPr>
              <w:jc w:val="center"/>
            </w:pPr>
            <w:r>
              <w:rPr>
                <w:rFonts w:ascii="Arial" w:hAnsi="Arial"/>
                <w:b/>
                <w:sz w:val="18"/>
              </w:rPr>
              <w:t>73.4%</w:t>
            </w:r>
          </w:p>
        </w:tc>
        <w:tc>
          <w:tcPr>
            <w:tcW w:w="756" w:type="dxa"/>
            <w:shd w:val="clear" w:color="auto" w:fill="E2EFDA"/>
          </w:tcPr>
          <w:p w14:paraId="214D3F31" w14:textId="77777777" w:rsidR="00277FDB" w:rsidRDefault="00000000">
            <w:pPr>
              <w:jc w:val="center"/>
            </w:pPr>
            <w:r>
              <w:rPr>
                <w:rFonts w:ascii="Arial" w:hAnsi="Arial"/>
                <w:sz w:val="18"/>
              </w:rPr>
              <w:t>100.0%</w:t>
            </w:r>
          </w:p>
        </w:tc>
        <w:tc>
          <w:tcPr>
            <w:tcW w:w="756" w:type="dxa"/>
            <w:shd w:val="clear" w:color="auto" w:fill="FFE0E0"/>
          </w:tcPr>
          <w:p w14:paraId="2B7E10F8" w14:textId="77777777" w:rsidR="00277FDB" w:rsidRDefault="00000000">
            <w:pPr>
              <w:jc w:val="center"/>
            </w:pPr>
            <w:r>
              <w:rPr>
                <w:rFonts w:ascii="Arial" w:hAnsi="Arial"/>
                <w:b/>
                <w:sz w:val="18"/>
              </w:rPr>
              <w:t>84.7%</w:t>
            </w:r>
          </w:p>
        </w:tc>
        <w:tc>
          <w:tcPr>
            <w:tcW w:w="756" w:type="dxa"/>
            <w:shd w:val="clear" w:color="auto" w:fill="FFE0E0"/>
          </w:tcPr>
          <w:p w14:paraId="1E5DCF97" w14:textId="77777777" w:rsidR="00277FDB" w:rsidRDefault="00000000">
            <w:pPr>
              <w:jc w:val="center"/>
            </w:pPr>
            <w:r>
              <w:rPr>
                <w:rFonts w:ascii="Arial" w:hAnsi="Arial"/>
                <w:b/>
                <w:sz w:val="18"/>
              </w:rPr>
              <w:t>77.3%</w:t>
            </w:r>
          </w:p>
        </w:tc>
        <w:tc>
          <w:tcPr>
            <w:tcW w:w="756" w:type="dxa"/>
            <w:shd w:val="clear" w:color="auto" w:fill="E2EFDA"/>
          </w:tcPr>
          <w:p w14:paraId="0FF19100" w14:textId="77777777" w:rsidR="00277FDB" w:rsidRDefault="00000000">
            <w:pPr>
              <w:jc w:val="center"/>
            </w:pPr>
            <w:r>
              <w:rPr>
                <w:rFonts w:ascii="Arial" w:hAnsi="Arial"/>
                <w:sz w:val="18"/>
              </w:rPr>
              <w:t>0.0%</w:t>
            </w:r>
          </w:p>
        </w:tc>
        <w:tc>
          <w:tcPr>
            <w:tcW w:w="756" w:type="dxa"/>
            <w:shd w:val="clear" w:color="auto" w:fill="FFE0E0"/>
          </w:tcPr>
          <w:p w14:paraId="415468DE" w14:textId="77777777" w:rsidR="00277FDB" w:rsidRDefault="00000000">
            <w:pPr>
              <w:jc w:val="center"/>
            </w:pPr>
            <w:r>
              <w:rPr>
                <w:rFonts w:ascii="Arial" w:hAnsi="Arial"/>
                <w:sz w:val="18"/>
              </w:rPr>
              <w:t>26.6%</w:t>
            </w:r>
          </w:p>
        </w:tc>
      </w:tr>
      <w:tr w:rsidR="00277FDB" w14:paraId="47348EB5" w14:textId="77777777">
        <w:tc>
          <w:tcPr>
            <w:tcW w:w="756" w:type="dxa"/>
            <w:shd w:val="clear" w:color="auto" w:fill="DEEAF1"/>
          </w:tcPr>
          <w:p w14:paraId="0822B26C" w14:textId="77777777" w:rsidR="00277FDB" w:rsidRDefault="00000000">
            <w:r>
              <w:rPr>
                <w:rFonts w:ascii="Arial" w:hAnsi="Arial"/>
                <w:b/>
                <w:sz w:val="18"/>
              </w:rPr>
              <w:lastRenderedPageBreak/>
              <w:t>Redmi Camera (Built-in)</w:t>
            </w:r>
          </w:p>
        </w:tc>
        <w:tc>
          <w:tcPr>
            <w:tcW w:w="756" w:type="dxa"/>
            <w:shd w:val="clear" w:color="auto" w:fill="DEEAF1"/>
          </w:tcPr>
          <w:p w14:paraId="362384B2" w14:textId="77777777" w:rsidR="00277FDB" w:rsidRDefault="00000000">
            <w:pPr>
              <w:jc w:val="center"/>
            </w:pPr>
            <w:r>
              <w:rPr>
                <w:rFonts w:ascii="Arial" w:hAnsi="Arial"/>
                <w:sz w:val="18"/>
              </w:rPr>
              <w:t>123</w:t>
            </w:r>
          </w:p>
        </w:tc>
        <w:tc>
          <w:tcPr>
            <w:tcW w:w="756" w:type="dxa"/>
            <w:shd w:val="clear" w:color="auto" w:fill="DEEAF1"/>
          </w:tcPr>
          <w:p w14:paraId="0BA661A1" w14:textId="77777777" w:rsidR="00277FDB" w:rsidRDefault="00000000">
            <w:pPr>
              <w:jc w:val="center"/>
            </w:pPr>
            <w:r>
              <w:rPr>
                <w:rFonts w:ascii="Arial" w:hAnsi="Arial"/>
                <w:sz w:val="18"/>
              </w:rPr>
              <w:t>0</w:t>
            </w:r>
          </w:p>
        </w:tc>
        <w:tc>
          <w:tcPr>
            <w:tcW w:w="756" w:type="dxa"/>
            <w:shd w:val="clear" w:color="auto" w:fill="DEEAF1"/>
          </w:tcPr>
          <w:p w14:paraId="08FC237A" w14:textId="77777777" w:rsidR="00277FDB" w:rsidRDefault="00000000">
            <w:pPr>
              <w:jc w:val="center"/>
            </w:pPr>
            <w:r>
              <w:rPr>
                <w:rFonts w:ascii="Arial" w:hAnsi="Arial"/>
                <w:sz w:val="18"/>
              </w:rPr>
              <w:t>47</w:t>
            </w:r>
          </w:p>
        </w:tc>
        <w:tc>
          <w:tcPr>
            <w:tcW w:w="756" w:type="dxa"/>
            <w:shd w:val="clear" w:color="auto" w:fill="DEEAF1"/>
          </w:tcPr>
          <w:p w14:paraId="4BE9A575" w14:textId="77777777" w:rsidR="00277FDB" w:rsidRDefault="00000000">
            <w:pPr>
              <w:jc w:val="center"/>
            </w:pPr>
            <w:r>
              <w:rPr>
                <w:rFonts w:ascii="Arial" w:hAnsi="Arial"/>
                <w:sz w:val="18"/>
              </w:rPr>
              <w:t>30</w:t>
            </w:r>
          </w:p>
        </w:tc>
        <w:tc>
          <w:tcPr>
            <w:tcW w:w="756" w:type="dxa"/>
            <w:shd w:val="clear" w:color="auto" w:fill="E2EFDA"/>
          </w:tcPr>
          <w:p w14:paraId="5D7D64CD" w14:textId="77777777" w:rsidR="00277FDB" w:rsidRDefault="00000000">
            <w:pPr>
              <w:jc w:val="center"/>
            </w:pPr>
            <w:r>
              <w:rPr>
                <w:rFonts w:ascii="Arial" w:hAnsi="Arial"/>
                <w:sz w:val="18"/>
              </w:rPr>
              <w:t>100.0%</w:t>
            </w:r>
          </w:p>
        </w:tc>
        <w:tc>
          <w:tcPr>
            <w:tcW w:w="756" w:type="dxa"/>
            <w:shd w:val="clear" w:color="auto" w:fill="FFE0E0"/>
          </w:tcPr>
          <w:p w14:paraId="2E90EA82" w14:textId="77777777" w:rsidR="00277FDB" w:rsidRDefault="00000000">
            <w:pPr>
              <w:jc w:val="center"/>
            </w:pPr>
            <w:r>
              <w:rPr>
                <w:rFonts w:ascii="Arial" w:hAnsi="Arial"/>
                <w:b/>
                <w:sz w:val="18"/>
              </w:rPr>
              <w:t>72.4%</w:t>
            </w:r>
          </w:p>
        </w:tc>
        <w:tc>
          <w:tcPr>
            <w:tcW w:w="756" w:type="dxa"/>
            <w:shd w:val="clear" w:color="auto" w:fill="E2EFDA"/>
          </w:tcPr>
          <w:p w14:paraId="0881557F" w14:textId="77777777" w:rsidR="00277FDB" w:rsidRDefault="00000000">
            <w:pPr>
              <w:jc w:val="center"/>
            </w:pPr>
            <w:r>
              <w:rPr>
                <w:rFonts w:ascii="Arial" w:hAnsi="Arial"/>
                <w:sz w:val="18"/>
              </w:rPr>
              <w:t>100.0%</w:t>
            </w:r>
          </w:p>
        </w:tc>
        <w:tc>
          <w:tcPr>
            <w:tcW w:w="756" w:type="dxa"/>
            <w:shd w:val="clear" w:color="auto" w:fill="FFE0E0"/>
          </w:tcPr>
          <w:p w14:paraId="64B99B90" w14:textId="77777777" w:rsidR="00277FDB" w:rsidRDefault="00000000">
            <w:pPr>
              <w:jc w:val="center"/>
            </w:pPr>
            <w:r>
              <w:rPr>
                <w:rFonts w:ascii="Arial" w:hAnsi="Arial"/>
                <w:b/>
                <w:sz w:val="18"/>
              </w:rPr>
              <w:t>84.0%</w:t>
            </w:r>
          </w:p>
        </w:tc>
        <w:tc>
          <w:tcPr>
            <w:tcW w:w="756" w:type="dxa"/>
            <w:shd w:val="clear" w:color="auto" w:fill="FFE0E0"/>
          </w:tcPr>
          <w:p w14:paraId="3F91C685" w14:textId="77777777" w:rsidR="00277FDB" w:rsidRDefault="00000000">
            <w:pPr>
              <w:jc w:val="center"/>
            </w:pPr>
            <w:r>
              <w:rPr>
                <w:rFonts w:ascii="Arial" w:hAnsi="Arial"/>
                <w:b/>
                <w:sz w:val="18"/>
              </w:rPr>
              <w:t>76.5%</w:t>
            </w:r>
          </w:p>
        </w:tc>
        <w:tc>
          <w:tcPr>
            <w:tcW w:w="756" w:type="dxa"/>
            <w:shd w:val="clear" w:color="auto" w:fill="E2EFDA"/>
          </w:tcPr>
          <w:p w14:paraId="5679A2AC" w14:textId="77777777" w:rsidR="00277FDB" w:rsidRDefault="00000000">
            <w:pPr>
              <w:jc w:val="center"/>
            </w:pPr>
            <w:r>
              <w:rPr>
                <w:rFonts w:ascii="Arial" w:hAnsi="Arial"/>
                <w:sz w:val="18"/>
              </w:rPr>
              <w:t>0.0%</w:t>
            </w:r>
          </w:p>
        </w:tc>
        <w:tc>
          <w:tcPr>
            <w:tcW w:w="756" w:type="dxa"/>
            <w:shd w:val="clear" w:color="auto" w:fill="FFE0E0"/>
          </w:tcPr>
          <w:p w14:paraId="13628FD5" w14:textId="77777777" w:rsidR="00277FDB" w:rsidRDefault="00000000">
            <w:pPr>
              <w:jc w:val="center"/>
            </w:pPr>
            <w:r>
              <w:rPr>
                <w:rFonts w:ascii="Arial" w:hAnsi="Arial"/>
                <w:sz w:val="18"/>
              </w:rPr>
              <w:t>27.6%</w:t>
            </w:r>
          </w:p>
        </w:tc>
      </w:tr>
      <w:tr w:rsidR="00277FDB" w14:paraId="61CBAD0E" w14:textId="77777777">
        <w:tc>
          <w:tcPr>
            <w:tcW w:w="756" w:type="dxa"/>
            <w:shd w:val="clear" w:color="auto" w:fill="FFFFFF"/>
          </w:tcPr>
          <w:p w14:paraId="465395A9" w14:textId="77777777" w:rsidR="00277FDB" w:rsidRDefault="00000000">
            <w:r>
              <w:rPr>
                <w:rFonts w:ascii="Arial" w:hAnsi="Arial"/>
                <w:b/>
                <w:sz w:val="18"/>
              </w:rPr>
              <w:t>iOS Camera (Built-in)</w:t>
            </w:r>
          </w:p>
        </w:tc>
        <w:tc>
          <w:tcPr>
            <w:tcW w:w="756" w:type="dxa"/>
            <w:shd w:val="clear" w:color="auto" w:fill="FFFFFF"/>
          </w:tcPr>
          <w:p w14:paraId="0FA1616B" w14:textId="77777777" w:rsidR="00277FDB" w:rsidRDefault="00000000">
            <w:pPr>
              <w:jc w:val="center"/>
            </w:pPr>
            <w:r>
              <w:rPr>
                <w:rFonts w:ascii="Arial" w:hAnsi="Arial"/>
                <w:sz w:val="18"/>
              </w:rPr>
              <w:t>75</w:t>
            </w:r>
          </w:p>
        </w:tc>
        <w:tc>
          <w:tcPr>
            <w:tcW w:w="756" w:type="dxa"/>
            <w:shd w:val="clear" w:color="auto" w:fill="FFFFFF"/>
          </w:tcPr>
          <w:p w14:paraId="3D23045D" w14:textId="77777777" w:rsidR="00277FDB" w:rsidRDefault="00000000">
            <w:pPr>
              <w:jc w:val="center"/>
            </w:pPr>
            <w:r>
              <w:rPr>
                <w:rFonts w:ascii="Arial" w:hAnsi="Arial"/>
                <w:sz w:val="18"/>
              </w:rPr>
              <w:t>0</w:t>
            </w:r>
          </w:p>
        </w:tc>
        <w:tc>
          <w:tcPr>
            <w:tcW w:w="756" w:type="dxa"/>
            <w:shd w:val="clear" w:color="auto" w:fill="FFFFFF"/>
          </w:tcPr>
          <w:p w14:paraId="036B29FF" w14:textId="77777777" w:rsidR="00277FDB" w:rsidRDefault="00000000">
            <w:pPr>
              <w:jc w:val="center"/>
            </w:pPr>
            <w:r>
              <w:rPr>
                <w:rFonts w:ascii="Arial" w:hAnsi="Arial"/>
                <w:sz w:val="18"/>
              </w:rPr>
              <w:t>95</w:t>
            </w:r>
          </w:p>
        </w:tc>
        <w:tc>
          <w:tcPr>
            <w:tcW w:w="756" w:type="dxa"/>
            <w:shd w:val="clear" w:color="auto" w:fill="FFFFFF"/>
          </w:tcPr>
          <w:p w14:paraId="4136D6AE" w14:textId="77777777" w:rsidR="00277FDB" w:rsidRDefault="00000000">
            <w:pPr>
              <w:jc w:val="center"/>
            </w:pPr>
            <w:r>
              <w:rPr>
                <w:rFonts w:ascii="Arial" w:hAnsi="Arial"/>
                <w:sz w:val="18"/>
              </w:rPr>
              <w:t>30</w:t>
            </w:r>
          </w:p>
        </w:tc>
        <w:tc>
          <w:tcPr>
            <w:tcW w:w="756" w:type="dxa"/>
            <w:shd w:val="clear" w:color="auto" w:fill="E2EFDA"/>
          </w:tcPr>
          <w:p w14:paraId="6FD6B024" w14:textId="77777777" w:rsidR="00277FDB" w:rsidRDefault="00000000">
            <w:pPr>
              <w:jc w:val="center"/>
            </w:pPr>
            <w:r>
              <w:rPr>
                <w:rFonts w:ascii="Arial" w:hAnsi="Arial"/>
                <w:sz w:val="18"/>
              </w:rPr>
              <w:t>100.0%</w:t>
            </w:r>
          </w:p>
        </w:tc>
        <w:tc>
          <w:tcPr>
            <w:tcW w:w="756" w:type="dxa"/>
            <w:shd w:val="clear" w:color="auto" w:fill="FFE0E0"/>
          </w:tcPr>
          <w:p w14:paraId="1A305A9A" w14:textId="77777777" w:rsidR="00277FDB" w:rsidRDefault="00000000">
            <w:pPr>
              <w:jc w:val="center"/>
            </w:pPr>
            <w:r>
              <w:rPr>
                <w:rFonts w:ascii="Arial" w:hAnsi="Arial"/>
                <w:b/>
                <w:sz w:val="18"/>
              </w:rPr>
              <w:t>44.1%</w:t>
            </w:r>
          </w:p>
        </w:tc>
        <w:tc>
          <w:tcPr>
            <w:tcW w:w="756" w:type="dxa"/>
            <w:shd w:val="clear" w:color="auto" w:fill="E2EFDA"/>
          </w:tcPr>
          <w:p w14:paraId="4C1093CC" w14:textId="77777777" w:rsidR="00277FDB" w:rsidRDefault="00000000">
            <w:pPr>
              <w:jc w:val="center"/>
            </w:pPr>
            <w:r>
              <w:rPr>
                <w:rFonts w:ascii="Arial" w:hAnsi="Arial"/>
                <w:sz w:val="18"/>
              </w:rPr>
              <w:t>100.0%</w:t>
            </w:r>
          </w:p>
        </w:tc>
        <w:tc>
          <w:tcPr>
            <w:tcW w:w="756" w:type="dxa"/>
            <w:shd w:val="clear" w:color="auto" w:fill="FFE0E0"/>
          </w:tcPr>
          <w:p w14:paraId="3302C862" w14:textId="77777777" w:rsidR="00277FDB" w:rsidRDefault="00000000">
            <w:pPr>
              <w:jc w:val="center"/>
            </w:pPr>
            <w:r>
              <w:rPr>
                <w:rFonts w:ascii="Arial" w:hAnsi="Arial"/>
                <w:b/>
                <w:sz w:val="18"/>
              </w:rPr>
              <w:t>61.2%</w:t>
            </w:r>
          </w:p>
        </w:tc>
        <w:tc>
          <w:tcPr>
            <w:tcW w:w="756" w:type="dxa"/>
            <w:shd w:val="clear" w:color="auto" w:fill="FFE0E0"/>
          </w:tcPr>
          <w:p w14:paraId="0CCE3830" w14:textId="77777777" w:rsidR="00277FDB" w:rsidRDefault="00000000">
            <w:pPr>
              <w:jc w:val="center"/>
            </w:pPr>
            <w:r>
              <w:rPr>
                <w:rFonts w:ascii="Arial" w:hAnsi="Arial"/>
                <w:b/>
                <w:sz w:val="18"/>
              </w:rPr>
              <w:t>52.5%</w:t>
            </w:r>
          </w:p>
        </w:tc>
        <w:tc>
          <w:tcPr>
            <w:tcW w:w="756" w:type="dxa"/>
            <w:shd w:val="clear" w:color="auto" w:fill="E2EFDA"/>
          </w:tcPr>
          <w:p w14:paraId="5E4E4215" w14:textId="77777777" w:rsidR="00277FDB" w:rsidRDefault="00000000">
            <w:pPr>
              <w:jc w:val="center"/>
            </w:pPr>
            <w:r>
              <w:rPr>
                <w:rFonts w:ascii="Arial" w:hAnsi="Arial"/>
                <w:sz w:val="18"/>
              </w:rPr>
              <w:t>0.0%</w:t>
            </w:r>
          </w:p>
        </w:tc>
        <w:tc>
          <w:tcPr>
            <w:tcW w:w="756" w:type="dxa"/>
            <w:shd w:val="clear" w:color="auto" w:fill="FFE0E0"/>
          </w:tcPr>
          <w:p w14:paraId="7B4A05C1" w14:textId="77777777" w:rsidR="00277FDB" w:rsidRDefault="00000000">
            <w:pPr>
              <w:jc w:val="center"/>
            </w:pPr>
            <w:r>
              <w:rPr>
                <w:rFonts w:ascii="Arial" w:hAnsi="Arial"/>
                <w:sz w:val="18"/>
              </w:rPr>
              <w:t>55.9%</w:t>
            </w:r>
          </w:p>
        </w:tc>
      </w:tr>
      <w:tr w:rsidR="00277FDB" w14:paraId="71111E28" w14:textId="77777777">
        <w:tc>
          <w:tcPr>
            <w:tcW w:w="756" w:type="dxa"/>
            <w:shd w:val="clear" w:color="auto" w:fill="DEEAF1"/>
          </w:tcPr>
          <w:p w14:paraId="5DBADA4F" w14:textId="77777777" w:rsidR="00277FDB" w:rsidRDefault="00000000">
            <w:r>
              <w:rPr>
                <w:rFonts w:ascii="Arial" w:hAnsi="Arial"/>
                <w:b/>
                <w:sz w:val="18"/>
              </w:rPr>
              <w:t>Samsung Camera (Built-in)</w:t>
            </w:r>
          </w:p>
        </w:tc>
        <w:tc>
          <w:tcPr>
            <w:tcW w:w="756" w:type="dxa"/>
            <w:shd w:val="clear" w:color="auto" w:fill="DEEAF1"/>
          </w:tcPr>
          <w:p w14:paraId="6455FBF0" w14:textId="77777777" w:rsidR="00277FDB" w:rsidRDefault="00000000">
            <w:pPr>
              <w:jc w:val="center"/>
            </w:pPr>
            <w:r>
              <w:rPr>
                <w:rFonts w:ascii="Arial" w:hAnsi="Arial"/>
                <w:sz w:val="18"/>
              </w:rPr>
              <w:t>70</w:t>
            </w:r>
          </w:p>
        </w:tc>
        <w:tc>
          <w:tcPr>
            <w:tcW w:w="756" w:type="dxa"/>
            <w:shd w:val="clear" w:color="auto" w:fill="DEEAF1"/>
          </w:tcPr>
          <w:p w14:paraId="51AF0DF6" w14:textId="77777777" w:rsidR="00277FDB" w:rsidRDefault="00000000">
            <w:pPr>
              <w:jc w:val="center"/>
            </w:pPr>
            <w:r>
              <w:rPr>
                <w:rFonts w:ascii="Arial" w:hAnsi="Arial"/>
                <w:sz w:val="18"/>
              </w:rPr>
              <w:t>1</w:t>
            </w:r>
          </w:p>
        </w:tc>
        <w:tc>
          <w:tcPr>
            <w:tcW w:w="756" w:type="dxa"/>
            <w:shd w:val="clear" w:color="auto" w:fill="DEEAF1"/>
          </w:tcPr>
          <w:p w14:paraId="43B78629" w14:textId="77777777" w:rsidR="00277FDB" w:rsidRDefault="00000000">
            <w:pPr>
              <w:jc w:val="center"/>
            </w:pPr>
            <w:r>
              <w:rPr>
                <w:rFonts w:ascii="Arial" w:hAnsi="Arial"/>
                <w:sz w:val="18"/>
              </w:rPr>
              <w:t>100</w:t>
            </w:r>
          </w:p>
        </w:tc>
        <w:tc>
          <w:tcPr>
            <w:tcW w:w="756" w:type="dxa"/>
            <w:shd w:val="clear" w:color="auto" w:fill="DEEAF1"/>
          </w:tcPr>
          <w:p w14:paraId="72A2AD08" w14:textId="77777777" w:rsidR="00277FDB" w:rsidRDefault="00000000">
            <w:pPr>
              <w:jc w:val="center"/>
            </w:pPr>
            <w:r>
              <w:rPr>
                <w:rFonts w:ascii="Arial" w:hAnsi="Arial"/>
                <w:sz w:val="18"/>
              </w:rPr>
              <w:t>17</w:t>
            </w:r>
          </w:p>
        </w:tc>
        <w:tc>
          <w:tcPr>
            <w:tcW w:w="756" w:type="dxa"/>
            <w:shd w:val="clear" w:color="auto" w:fill="E2EFDA"/>
          </w:tcPr>
          <w:p w14:paraId="65D4F973" w14:textId="77777777" w:rsidR="00277FDB" w:rsidRDefault="00000000">
            <w:pPr>
              <w:jc w:val="center"/>
            </w:pPr>
            <w:r>
              <w:rPr>
                <w:rFonts w:ascii="Arial" w:hAnsi="Arial"/>
                <w:sz w:val="18"/>
              </w:rPr>
              <w:t>98.6%</w:t>
            </w:r>
          </w:p>
        </w:tc>
        <w:tc>
          <w:tcPr>
            <w:tcW w:w="756" w:type="dxa"/>
            <w:shd w:val="clear" w:color="auto" w:fill="FFE0E0"/>
          </w:tcPr>
          <w:p w14:paraId="3672A032" w14:textId="77777777" w:rsidR="00277FDB" w:rsidRDefault="00000000">
            <w:pPr>
              <w:jc w:val="center"/>
            </w:pPr>
            <w:r>
              <w:rPr>
                <w:rFonts w:ascii="Arial" w:hAnsi="Arial"/>
                <w:b/>
                <w:sz w:val="18"/>
              </w:rPr>
              <w:t>41.2%</w:t>
            </w:r>
          </w:p>
        </w:tc>
        <w:tc>
          <w:tcPr>
            <w:tcW w:w="756" w:type="dxa"/>
            <w:shd w:val="clear" w:color="auto" w:fill="E2EFDA"/>
          </w:tcPr>
          <w:p w14:paraId="66787BD3" w14:textId="77777777" w:rsidR="00277FDB" w:rsidRDefault="00000000">
            <w:pPr>
              <w:jc w:val="center"/>
            </w:pPr>
            <w:r>
              <w:rPr>
                <w:rFonts w:ascii="Arial" w:hAnsi="Arial"/>
                <w:sz w:val="18"/>
              </w:rPr>
              <w:t>94.4%</w:t>
            </w:r>
          </w:p>
        </w:tc>
        <w:tc>
          <w:tcPr>
            <w:tcW w:w="756" w:type="dxa"/>
            <w:shd w:val="clear" w:color="auto" w:fill="FFE0E0"/>
          </w:tcPr>
          <w:p w14:paraId="37332971" w14:textId="77777777" w:rsidR="00277FDB" w:rsidRDefault="00000000">
            <w:pPr>
              <w:jc w:val="center"/>
            </w:pPr>
            <w:r>
              <w:rPr>
                <w:rFonts w:ascii="Arial" w:hAnsi="Arial"/>
                <w:b/>
                <w:sz w:val="18"/>
              </w:rPr>
              <w:t>58.1%</w:t>
            </w:r>
          </w:p>
        </w:tc>
        <w:tc>
          <w:tcPr>
            <w:tcW w:w="756" w:type="dxa"/>
            <w:shd w:val="clear" w:color="auto" w:fill="FFE0E0"/>
          </w:tcPr>
          <w:p w14:paraId="40C99B15" w14:textId="77777777" w:rsidR="00277FDB" w:rsidRDefault="00000000">
            <w:pPr>
              <w:jc w:val="center"/>
            </w:pPr>
            <w:r>
              <w:rPr>
                <w:rFonts w:ascii="Arial" w:hAnsi="Arial"/>
                <w:b/>
                <w:sz w:val="18"/>
              </w:rPr>
              <w:t>46.3%</w:t>
            </w:r>
          </w:p>
        </w:tc>
        <w:tc>
          <w:tcPr>
            <w:tcW w:w="756" w:type="dxa"/>
            <w:shd w:val="clear" w:color="auto" w:fill="FFE0E0"/>
          </w:tcPr>
          <w:p w14:paraId="114F55F7" w14:textId="77777777" w:rsidR="00277FDB" w:rsidRDefault="00000000">
            <w:pPr>
              <w:jc w:val="center"/>
            </w:pPr>
            <w:r>
              <w:rPr>
                <w:rFonts w:ascii="Arial" w:hAnsi="Arial"/>
                <w:sz w:val="18"/>
              </w:rPr>
              <w:t>5.6%</w:t>
            </w:r>
          </w:p>
        </w:tc>
        <w:tc>
          <w:tcPr>
            <w:tcW w:w="756" w:type="dxa"/>
            <w:shd w:val="clear" w:color="auto" w:fill="FFE0E0"/>
          </w:tcPr>
          <w:p w14:paraId="2BA19656" w14:textId="77777777" w:rsidR="00277FDB" w:rsidRDefault="00000000">
            <w:pPr>
              <w:jc w:val="center"/>
            </w:pPr>
            <w:r>
              <w:rPr>
                <w:rFonts w:ascii="Arial" w:hAnsi="Arial"/>
                <w:sz w:val="18"/>
              </w:rPr>
              <w:t>58.8%</w:t>
            </w:r>
          </w:p>
        </w:tc>
      </w:tr>
      <w:tr w:rsidR="00277FDB" w14:paraId="49AE66D3" w14:textId="77777777">
        <w:tc>
          <w:tcPr>
            <w:tcW w:w="756" w:type="dxa"/>
            <w:shd w:val="clear" w:color="auto" w:fill="FFFFFF"/>
          </w:tcPr>
          <w:p w14:paraId="38BED839" w14:textId="77777777" w:rsidR="00277FDB" w:rsidRDefault="00000000">
            <w:r>
              <w:rPr>
                <w:rFonts w:ascii="Arial" w:hAnsi="Arial"/>
                <w:b/>
                <w:sz w:val="18"/>
              </w:rPr>
              <w:t>QR Scan Shield</w:t>
            </w:r>
          </w:p>
        </w:tc>
        <w:tc>
          <w:tcPr>
            <w:tcW w:w="756" w:type="dxa"/>
            <w:shd w:val="clear" w:color="auto" w:fill="FFFFFF"/>
          </w:tcPr>
          <w:p w14:paraId="0C79C792" w14:textId="77777777" w:rsidR="00277FDB" w:rsidRDefault="00000000">
            <w:pPr>
              <w:jc w:val="center"/>
            </w:pPr>
            <w:r>
              <w:rPr>
                <w:rFonts w:ascii="Arial" w:hAnsi="Arial"/>
                <w:sz w:val="18"/>
              </w:rPr>
              <w:t>0</w:t>
            </w:r>
          </w:p>
        </w:tc>
        <w:tc>
          <w:tcPr>
            <w:tcW w:w="756" w:type="dxa"/>
            <w:shd w:val="clear" w:color="auto" w:fill="FFFFFF"/>
          </w:tcPr>
          <w:p w14:paraId="36E9DCBE" w14:textId="77777777" w:rsidR="00277FDB" w:rsidRDefault="00000000">
            <w:pPr>
              <w:jc w:val="center"/>
            </w:pPr>
            <w:r>
              <w:rPr>
                <w:rFonts w:ascii="Arial" w:hAnsi="Arial"/>
                <w:sz w:val="18"/>
              </w:rPr>
              <w:t>0</w:t>
            </w:r>
          </w:p>
        </w:tc>
        <w:tc>
          <w:tcPr>
            <w:tcW w:w="756" w:type="dxa"/>
            <w:shd w:val="clear" w:color="auto" w:fill="FFFFFF"/>
          </w:tcPr>
          <w:p w14:paraId="44C64169" w14:textId="77777777" w:rsidR="00277FDB" w:rsidRDefault="00000000">
            <w:pPr>
              <w:jc w:val="center"/>
            </w:pPr>
            <w:r>
              <w:rPr>
                <w:rFonts w:ascii="Arial" w:hAnsi="Arial"/>
                <w:sz w:val="18"/>
              </w:rPr>
              <w:t>170</w:t>
            </w:r>
          </w:p>
        </w:tc>
        <w:tc>
          <w:tcPr>
            <w:tcW w:w="756" w:type="dxa"/>
            <w:shd w:val="clear" w:color="auto" w:fill="FFFFFF"/>
          </w:tcPr>
          <w:p w14:paraId="04C83190" w14:textId="77777777" w:rsidR="00277FDB" w:rsidRDefault="00000000">
            <w:pPr>
              <w:jc w:val="center"/>
            </w:pPr>
            <w:r>
              <w:rPr>
                <w:rFonts w:ascii="Arial" w:hAnsi="Arial"/>
                <w:sz w:val="18"/>
              </w:rPr>
              <w:t>30</w:t>
            </w:r>
          </w:p>
        </w:tc>
        <w:tc>
          <w:tcPr>
            <w:tcW w:w="756" w:type="dxa"/>
            <w:shd w:val="clear" w:color="auto" w:fill="FFE0E0"/>
          </w:tcPr>
          <w:p w14:paraId="0F2221AE" w14:textId="77777777" w:rsidR="00277FDB" w:rsidRDefault="00000000">
            <w:pPr>
              <w:jc w:val="center"/>
            </w:pPr>
            <w:r>
              <w:rPr>
                <w:rFonts w:ascii="Arial" w:hAnsi="Arial"/>
                <w:sz w:val="18"/>
              </w:rPr>
              <w:t>0.0%</w:t>
            </w:r>
          </w:p>
        </w:tc>
        <w:tc>
          <w:tcPr>
            <w:tcW w:w="756" w:type="dxa"/>
            <w:shd w:val="clear" w:color="auto" w:fill="FFE0E0"/>
          </w:tcPr>
          <w:p w14:paraId="2B72C4D0" w14:textId="77777777" w:rsidR="00277FDB" w:rsidRDefault="00000000">
            <w:pPr>
              <w:jc w:val="center"/>
            </w:pPr>
            <w:r>
              <w:rPr>
                <w:rFonts w:ascii="Arial" w:hAnsi="Arial"/>
                <w:b/>
                <w:sz w:val="18"/>
              </w:rPr>
              <w:t>0.0%</w:t>
            </w:r>
          </w:p>
        </w:tc>
        <w:tc>
          <w:tcPr>
            <w:tcW w:w="756" w:type="dxa"/>
            <w:shd w:val="clear" w:color="auto" w:fill="E2EFDA"/>
          </w:tcPr>
          <w:p w14:paraId="6CF526AB" w14:textId="77777777" w:rsidR="00277FDB" w:rsidRDefault="00000000">
            <w:pPr>
              <w:jc w:val="center"/>
            </w:pPr>
            <w:r>
              <w:rPr>
                <w:rFonts w:ascii="Arial" w:hAnsi="Arial"/>
                <w:sz w:val="18"/>
              </w:rPr>
              <w:t>100.0%</w:t>
            </w:r>
          </w:p>
        </w:tc>
        <w:tc>
          <w:tcPr>
            <w:tcW w:w="756" w:type="dxa"/>
            <w:shd w:val="clear" w:color="auto" w:fill="FFE0E0"/>
          </w:tcPr>
          <w:p w14:paraId="13D9566D" w14:textId="77777777" w:rsidR="00277FDB" w:rsidRDefault="00000000">
            <w:pPr>
              <w:jc w:val="center"/>
            </w:pPr>
            <w:r>
              <w:rPr>
                <w:rFonts w:ascii="Arial" w:hAnsi="Arial"/>
                <w:b/>
                <w:sz w:val="18"/>
              </w:rPr>
              <w:t>0.0%</w:t>
            </w:r>
          </w:p>
        </w:tc>
        <w:tc>
          <w:tcPr>
            <w:tcW w:w="756" w:type="dxa"/>
            <w:shd w:val="clear" w:color="auto" w:fill="FFE0E0"/>
          </w:tcPr>
          <w:p w14:paraId="13D54115" w14:textId="77777777" w:rsidR="00277FDB" w:rsidRDefault="00000000">
            <w:pPr>
              <w:jc w:val="center"/>
            </w:pPr>
            <w:r>
              <w:rPr>
                <w:rFonts w:ascii="Arial" w:hAnsi="Arial"/>
                <w:b/>
                <w:sz w:val="18"/>
              </w:rPr>
              <w:t>15.0%</w:t>
            </w:r>
          </w:p>
        </w:tc>
        <w:tc>
          <w:tcPr>
            <w:tcW w:w="756" w:type="dxa"/>
            <w:shd w:val="clear" w:color="auto" w:fill="E2EFDA"/>
          </w:tcPr>
          <w:p w14:paraId="772E7FEB" w14:textId="77777777" w:rsidR="00277FDB" w:rsidRDefault="00000000">
            <w:pPr>
              <w:jc w:val="center"/>
            </w:pPr>
            <w:r>
              <w:rPr>
                <w:rFonts w:ascii="Arial" w:hAnsi="Arial"/>
                <w:sz w:val="18"/>
              </w:rPr>
              <w:t>0.0%</w:t>
            </w:r>
          </w:p>
        </w:tc>
        <w:tc>
          <w:tcPr>
            <w:tcW w:w="756" w:type="dxa"/>
            <w:shd w:val="clear" w:color="auto" w:fill="FFE0E0"/>
          </w:tcPr>
          <w:p w14:paraId="4DEE4A8A" w14:textId="77777777" w:rsidR="00277FDB" w:rsidRDefault="00000000">
            <w:pPr>
              <w:jc w:val="center"/>
            </w:pPr>
            <w:r>
              <w:rPr>
                <w:rFonts w:ascii="Arial" w:hAnsi="Arial"/>
                <w:sz w:val="18"/>
              </w:rPr>
              <w:t>100.0%</w:t>
            </w:r>
          </w:p>
        </w:tc>
      </w:tr>
    </w:tbl>
    <w:p w14:paraId="42AB8C90" w14:textId="77777777" w:rsidR="00277FDB" w:rsidRDefault="00000000">
      <w:r>
        <w:br w:type="page"/>
      </w:r>
    </w:p>
    <w:p w14:paraId="4A3C36F8" w14:textId="77777777" w:rsidR="00277FDB" w:rsidRDefault="00000000">
      <w:pPr>
        <w:pStyle w:val="Heading1"/>
      </w:pPr>
      <w:r>
        <w:rPr>
          <w:rFonts w:ascii="Arial" w:hAnsi="Arial"/>
          <w:color w:val="1F3864"/>
        </w:rPr>
        <w:lastRenderedPageBreak/>
        <w:t>4. Confusion Matrix per Scanner</w:t>
      </w:r>
    </w:p>
    <w:p w14:paraId="0315ACF4" w14:textId="77777777" w:rsidR="00277FDB" w:rsidRDefault="00000000">
      <w:pPr>
        <w:spacing w:after="120"/>
        <w:jc w:val="both"/>
      </w:pPr>
      <w:r>
        <w:rPr>
          <w:rFonts w:ascii="Arial" w:hAnsi="Arial"/>
          <w:i/>
          <w:color w:val="606060"/>
          <w:sz w:val="20"/>
        </w:rPr>
        <w:t>Confusion matrix menunjukkan distribusi TP (True Positive), FP (False Positive), FN (False Negative), dan TN (True Negative) untuk setiap scanner.</w:t>
      </w:r>
    </w:p>
    <w:p w14:paraId="7198AC7C" w14:textId="77777777" w:rsidR="00277FDB" w:rsidRDefault="00000000">
      <w:pPr>
        <w:jc w:val="center"/>
      </w:pPr>
      <w:r>
        <w:rPr>
          <w:noProof/>
        </w:rPr>
        <w:drawing>
          <wp:inline distT="0" distB="0" distL="0" distR="0" wp14:anchorId="0E08D888" wp14:editId="04679D25">
            <wp:extent cx="5943600" cy="10744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943600" cy="1074482"/>
                    </a:xfrm>
                    <a:prstGeom prst="rect">
                      <a:avLst/>
                    </a:prstGeom>
                  </pic:spPr>
                </pic:pic>
              </a:graphicData>
            </a:graphic>
          </wp:inline>
        </w:drawing>
      </w:r>
    </w:p>
    <w:p w14:paraId="091DF276" w14:textId="77777777" w:rsidR="00277FDB" w:rsidRDefault="00000000">
      <w:r>
        <w:br w:type="page"/>
      </w:r>
    </w:p>
    <w:p w14:paraId="5CEB4227" w14:textId="77777777" w:rsidR="00277FDB" w:rsidRDefault="00000000">
      <w:pPr>
        <w:pStyle w:val="Heading1"/>
      </w:pPr>
      <w:r>
        <w:rPr>
          <w:rFonts w:ascii="Arial" w:hAnsi="Arial"/>
          <w:color w:val="1F3864"/>
        </w:rPr>
        <w:lastRenderedPageBreak/>
        <w:t>5. Analisis Error: FP Rate vs Critical Miss Rate</w:t>
      </w:r>
    </w:p>
    <w:p w14:paraId="4855AF3B" w14:textId="77777777" w:rsidR="00277FDB" w:rsidRDefault="00000000">
      <w:pPr>
        <w:spacing w:after="120"/>
        <w:jc w:val="both"/>
      </w:pPr>
      <w:r>
        <w:rPr>
          <w:rFonts w:ascii="Arial" w:hAnsi="Arial"/>
          <w:i/>
          <w:color w:val="606060"/>
          <w:sz w:val="20"/>
        </w:rPr>
        <w:t>False Positive Rate (FPR) mengukur seberapa sering URL aman salah diblokir. Critical Miss Rate mengukur seberapa sering phishing berbahaya lolos dari deteksi. Keduanya harus ditekan seminimal mungkin.</w:t>
      </w:r>
    </w:p>
    <w:p w14:paraId="1A3034D7" w14:textId="77777777" w:rsidR="00277FDB" w:rsidRDefault="00000000">
      <w:pPr>
        <w:jc w:val="center"/>
      </w:pPr>
      <w:r>
        <w:rPr>
          <w:noProof/>
        </w:rPr>
        <w:drawing>
          <wp:inline distT="0" distB="0" distL="0" distR="0" wp14:anchorId="16044FB6" wp14:editId="3E72C698">
            <wp:extent cx="5486400" cy="33363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fn_analysis.png"/>
                    <pic:cNvPicPr/>
                  </pic:nvPicPr>
                  <pic:blipFill>
                    <a:blip r:embed="rId10"/>
                    <a:stretch>
                      <a:fillRect/>
                    </a:stretch>
                  </pic:blipFill>
                  <pic:spPr>
                    <a:xfrm>
                      <a:off x="0" y="0"/>
                      <a:ext cx="5486400" cy="3336324"/>
                    </a:xfrm>
                    <a:prstGeom prst="rect">
                      <a:avLst/>
                    </a:prstGeom>
                  </pic:spPr>
                </pic:pic>
              </a:graphicData>
            </a:graphic>
          </wp:inline>
        </w:drawing>
      </w:r>
    </w:p>
    <w:p w14:paraId="4667DDBE" w14:textId="77777777" w:rsidR="00277FDB" w:rsidRDefault="00000000">
      <w:r>
        <w:br w:type="page"/>
      </w:r>
    </w:p>
    <w:p w14:paraId="19B2A05C" w14:textId="77777777" w:rsidR="00277FDB" w:rsidRDefault="00000000">
      <w:pPr>
        <w:pStyle w:val="Heading1"/>
      </w:pPr>
      <w:r>
        <w:rPr>
          <w:rFonts w:ascii="Arial" w:hAnsi="Arial"/>
          <w:color w:val="1F3864"/>
        </w:rPr>
        <w:lastRenderedPageBreak/>
        <w:t>6. Analisis Pola Serangan Phishing</w:t>
      </w:r>
    </w:p>
    <w:p w14:paraId="74BEB732" w14:textId="77777777" w:rsidR="00277FDB" w:rsidRDefault="00000000">
      <w:pPr>
        <w:spacing w:after="120"/>
        <w:jc w:val="both"/>
      </w:pPr>
      <w:r>
        <w:rPr>
          <w:rFonts w:ascii="Arial" w:hAnsi="Arial"/>
          <w:i/>
          <w:color w:val="606060"/>
          <w:sz w:val="20"/>
        </w:rPr>
        <w:t>Analisis pola serangan mengidentifikasi kategori URL phishing yang paling sering lolos dari deteksi scanner. Kategori dengan miss rate tinggi merepresentasikan blind spot terbesar dalam sistem keamanan.</w:t>
      </w:r>
    </w:p>
    <w:p w14:paraId="5386E7D5" w14:textId="77777777" w:rsidR="00277FDB" w:rsidRDefault="00000000">
      <w:pPr>
        <w:jc w:val="center"/>
      </w:pPr>
      <w:r>
        <w:rPr>
          <w:noProof/>
        </w:rPr>
        <w:drawing>
          <wp:inline distT="0" distB="0" distL="0" distR="0" wp14:anchorId="54398803" wp14:editId="3E23D047">
            <wp:extent cx="5943600" cy="2304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patterns.png"/>
                    <pic:cNvPicPr/>
                  </pic:nvPicPr>
                  <pic:blipFill>
                    <a:blip r:embed="rId11"/>
                    <a:stretch>
                      <a:fillRect/>
                    </a:stretch>
                  </pic:blipFill>
                  <pic:spPr>
                    <a:xfrm>
                      <a:off x="0" y="0"/>
                      <a:ext cx="5943600" cy="2304919"/>
                    </a:xfrm>
                    <a:prstGeom prst="rect">
                      <a:avLst/>
                    </a:prstGeom>
                  </pic:spPr>
                </pic:pic>
              </a:graphicData>
            </a:graphic>
          </wp:inline>
        </w:drawing>
      </w:r>
    </w:p>
    <w:p w14:paraId="7978BB27" w14:textId="77777777" w:rsidR="00277FDB" w:rsidRDefault="00277FDB"/>
    <w:p w14:paraId="27B0D323" w14:textId="77777777" w:rsidR="00277FDB" w:rsidRDefault="00000000">
      <w:pPr>
        <w:pStyle w:val="Heading2"/>
      </w:pPr>
      <w:r>
        <w:rPr>
          <w:rFonts w:ascii="Arial" w:hAnsi="Arial"/>
          <w:color w:val="C00000"/>
        </w:rPr>
        <w:t>Kategori Paling Berbahaya (Lolos Paling Sering):</w:t>
      </w:r>
    </w:p>
    <w:p w14:paraId="45A0A4E1" w14:textId="77777777" w:rsidR="00277FDB" w:rsidRDefault="00000000">
      <w:pPr>
        <w:pStyle w:val="ListNumber"/>
      </w:pPr>
      <w:r>
        <w:rPr>
          <w:rFonts w:ascii="Arial" w:hAnsi="Arial"/>
          <w:color w:val="C00000"/>
        </w:rPr>
        <w:t>Excessive Subdomains — Miss Rate: 100%</w:t>
      </w:r>
    </w:p>
    <w:p w14:paraId="3EE22A4C" w14:textId="77777777" w:rsidR="00277FDB" w:rsidRDefault="00000000">
      <w:pPr>
        <w:pStyle w:val="ListNumber"/>
      </w:pPr>
      <w:r>
        <w:rPr>
          <w:rFonts w:ascii="Arial" w:hAnsi="Arial"/>
          <w:color w:val="C00000"/>
        </w:rPr>
        <w:t>URL Shorteners — Miss Rate: 67%</w:t>
      </w:r>
    </w:p>
    <w:p w14:paraId="057D884B" w14:textId="77777777" w:rsidR="00277FDB" w:rsidRDefault="00000000">
      <w:pPr>
        <w:pStyle w:val="ListNumber"/>
      </w:pPr>
      <w:r>
        <w:rPr>
          <w:rFonts w:ascii="Arial" w:hAnsi="Arial"/>
          <w:color w:val="C00000"/>
        </w:rPr>
        <w:t>Mixed Content — Miss Rate: 50%</w:t>
      </w:r>
    </w:p>
    <w:p w14:paraId="3BE26130" w14:textId="77777777" w:rsidR="00277FDB" w:rsidRDefault="00000000">
      <w:pPr>
        <w:pStyle w:val="ListNumber"/>
      </w:pPr>
      <w:r>
        <w:rPr>
          <w:rFonts w:ascii="Arial" w:hAnsi="Arial"/>
          <w:color w:val="C00000"/>
        </w:rPr>
        <w:t>Credential Harvesting — Miss Rate: 47%</w:t>
      </w:r>
    </w:p>
    <w:p w14:paraId="76B75443" w14:textId="77777777" w:rsidR="00277FDB" w:rsidRDefault="00000000">
      <w:pPr>
        <w:pStyle w:val="ListNumber"/>
      </w:pPr>
      <w:r>
        <w:rPr>
          <w:rFonts w:ascii="Arial" w:hAnsi="Arial"/>
          <w:color w:val="C00000"/>
        </w:rPr>
        <w:t>Typosquatting — Miss Rate: 43%</w:t>
      </w:r>
    </w:p>
    <w:p w14:paraId="722888C5" w14:textId="77777777" w:rsidR="00277FDB" w:rsidRDefault="00000000">
      <w:r>
        <w:br w:type="page"/>
      </w:r>
    </w:p>
    <w:p w14:paraId="1813E647" w14:textId="77777777" w:rsidR="00277FDB" w:rsidRDefault="00000000">
      <w:pPr>
        <w:pStyle w:val="Heading1"/>
      </w:pPr>
      <w:r>
        <w:rPr>
          <w:rFonts w:ascii="Arial" w:hAnsi="Arial"/>
          <w:color w:val="1F3864"/>
        </w:rPr>
        <w:lastRenderedPageBreak/>
        <w:t>7. Analisis Kelemahan per Scanner</w:t>
      </w:r>
    </w:p>
    <w:p w14:paraId="4E75FD3F" w14:textId="77777777" w:rsidR="00277FDB" w:rsidRDefault="00000000">
      <w:pPr>
        <w:pStyle w:val="Heading2"/>
      </w:pPr>
      <w:r>
        <w:rPr>
          <w:rFonts w:ascii="Arial" w:hAnsi="Arial"/>
          <w:color w:val="2E75B6"/>
        </w:rPr>
        <w:t>7.1  Safe QR Code Reader</w:t>
      </w:r>
    </w:p>
    <w:p w14:paraId="1F81305B" w14:textId="77777777" w:rsidR="00277FDB" w:rsidRDefault="00000000">
      <w:r>
        <w:rPr>
          <w:rFonts w:ascii="Arial" w:hAnsi="Arial"/>
          <w:b/>
          <w:color w:val="1F3864"/>
        </w:rPr>
        <w:t>Composite Score: 90.0%  |  Risk Level: RENDAH 🟢</w:t>
      </w:r>
    </w:p>
    <w:p w14:paraId="3A28DE10" w14:textId="77777777" w:rsidR="00277FDB" w:rsidRDefault="00000000">
      <w:pPr>
        <w:spacing w:after="120"/>
        <w:jc w:val="both"/>
      </w:pPr>
      <w:r>
        <w:rPr>
          <w:rFonts w:ascii="Arial" w:hAnsi="Arial"/>
          <w:i/>
          <w:color w:val="000000"/>
        </w:rPr>
        <w:t>Scanner sangat handal. Risiko phishing lolos sangat kecil.</w:t>
      </w:r>
    </w:p>
    <w:p w14:paraId="4CDBDED5" w14:textId="77777777" w:rsidR="00277FDB" w:rsidRDefault="00000000">
      <w:pPr>
        <w:pStyle w:val="ListBullet"/>
      </w:pPr>
      <w:r>
        <w:rPr>
          <w:rFonts w:ascii="Arial" w:hAnsi="Arial"/>
          <w:color w:val="C55A11"/>
          <w:sz w:val="20"/>
        </w:rPr>
        <w:t>False Positive Rate 43.3% — terlalu sering memblokir URL aman</w:t>
      </w:r>
    </w:p>
    <w:p w14:paraId="2A00751C" w14:textId="77777777" w:rsidR="00277FDB" w:rsidRDefault="00277FDB"/>
    <w:p w14:paraId="6E9983F1" w14:textId="77777777" w:rsidR="00277FDB" w:rsidRDefault="00000000">
      <w:pPr>
        <w:pStyle w:val="Heading2"/>
      </w:pPr>
      <w:r>
        <w:rPr>
          <w:rFonts w:ascii="Arial" w:hAnsi="Arial"/>
          <w:color w:val="2E75B6"/>
        </w:rPr>
        <w:t>7.2  Google Lens</w:t>
      </w:r>
    </w:p>
    <w:p w14:paraId="1267AD6A" w14:textId="77777777" w:rsidR="00277FDB" w:rsidRDefault="00000000">
      <w:r>
        <w:rPr>
          <w:rFonts w:ascii="Arial" w:hAnsi="Arial"/>
          <w:b/>
          <w:color w:val="1F3864"/>
        </w:rPr>
        <w:t>Composite Score: 85.6%  |  Risk Level: SEDANG 🟡</w:t>
      </w:r>
    </w:p>
    <w:p w14:paraId="2E746E89" w14:textId="77777777" w:rsidR="00277FDB" w:rsidRDefault="00000000">
      <w:pPr>
        <w:spacing w:after="120"/>
        <w:jc w:val="both"/>
      </w:pPr>
      <w:r>
        <w:rPr>
          <w:rFonts w:ascii="Arial" w:hAnsi="Arial"/>
          <w:i/>
          <w:color w:val="000000"/>
        </w:rPr>
        <w:t>Scanner cukup baik namun perlu dikombinasikan dengan edukasi pengguna.</w:t>
      </w:r>
    </w:p>
    <w:p w14:paraId="43C14BFF" w14:textId="77777777" w:rsidR="00277FDB" w:rsidRDefault="00000000">
      <w:pPr>
        <w:pStyle w:val="ListBullet"/>
      </w:pPr>
      <w:r>
        <w:rPr>
          <w:rFonts w:ascii="Arial" w:hAnsi="Arial"/>
          <w:color w:val="C00000"/>
          <w:sz w:val="20"/>
        </w:rPr>
        <w:t>Detection Rate 73.4% — di bawah target 90%, phishing sering lolos</w:t>
      </w:r>
    </w:p>
    <w:p w14:paraId="698D4163" w14:textId="77777777" w:rsidR="00277FDB" w:rsidRDefault="00000000">
      <w:pPr>
        <w:pStyle w:val="ListBullet"/>
      </w:pPr>
      <w:r>
        <w:rPr>
          <w:rFonts w:ascii="Arial" w:hAnsi="Arial"/>
          <w:color w:val="C00000"/>
          <w:sz w:val="20"/>
        </w:rPr>
        <w:t>Critical Miss Rate 26.6% — phishing berbahaya lolos terlalu banyak</w:t>
      </w:r>
    </w:p>
    <w:p w14:paraId="6B12654E" w14:textId="77777777" w:rsidR="00277FDB" w:rsidRDefault="00000000">
      <w:pPr>
        <w:pStyle w:val="ListBullet"/>
      </w:pPr>
      <w:r>
        <w:rPr>
          <w:rFonts w:ascii="Arial" w:hAnsi="Arial"/>
          <w:sz w:val="20"/>
        </w:rPr>
        <w:t>F1-Score 84.7% — keseimbangan deteksi vs akurasi masih rendah</w:t>
      </w:r>
    </w:p>
    <w:p w14:paraId="3BC54238" w14:textId="77777777" w:rsidR="00277FDB" w:rsidRDefault="00277FDB"/>
    <w:p w14:paraId="198A32F1" w14:textId="77777777" w:rsidR="00277FDB" w:rsidRDefault="00000000">
      <w:pPr>
        <w:pStyle w:val="Heading2"/>
      </w:pPr>
      <w:r>
        <w:rPr>
          <w:rFonts w:ascii="Arial" w:hAnsi="Arial"/>
          <w:color w:val="2E75B6"/>
        </w:rPr>
        <w:t>7.3  Redmi Camera (Built-in)</w:t>
      </w:r>
    </w:p>
    <w:p w14:paraId="65D0FDCC" w14:textId="77777777" w:rsidR="00277FDB" w:rsidRDefault="00000000">
      <w:r>
        <w:rPr>
          <w:rFonts w:ascii="Arial" w:hAnsi="Arial"/>
          <w:b/>
          <w:color w:val="1F3864"/>
        </w:rPr>
        <w:t>Composite Score: 85.0%  |  Risk Level: SEDANG 🟡</w:t>
      </w:r>
    </w:p>
    <w:p w14:paraId="1DA5686F" w14:textId="77777777" w:rsidR="00277FDB" w:rsidRDefault="00000000">
      <w:pPr>
        <w:spacing w:after="120"/>
        <w:jc w:val="both"/>
      </w:pPr>
      <w:r>
        <w:rPr>
          <w:rFonts w:ascii="Arial" w:hAnsi="Arial"/>
          <w:i/>
          <w:color w:val="000000"/>
        </w:rPr>
        <w:t>Scanner cukup baik namun perlu dikombinasikan dengan edukasi pengguna.</w:t>
      </w:r>
    </w:p>
    <w:p w14:paraId="6DA41E52" w14:textId="77777777" w:rsidR="00277FDB" w:rsidRDefault="00000000">
      <w:pPr>
        <w:pStyle w:val="ListBullet"/>
      </w:pPr>
      <w:r>
        <w:rPr>
          <w:rFonts w:ascii="Arial" w:hAnsi="Arial"/>
          <w:color w:val="C00000"/>
          <w:sz w:val="20"/>
        </w:rPr>
        <w:t>Detection Rate 72.4% — di bawah target 90%, phishing sering lolos</w:t>
      </w:r>
    </w:p>
    <w:p w14:paraId="4C2C323D" w14:textId="77777777" w:rsidR="00277FDB" w:rsidRDefault="00000000">
      <w:pPr>
        <w:pStyle w:val="ListBullet"/>
      </w:pPr>
      <w:r>
        <w:rPr>
          <w:rFonts w:ascii="Arial" w:hAnsi="Arial"/>
          <w:color w:val="C00000"/>
          <w:sz w:val="20"/>
        </w:rPr>
        <w:t>Critical Miss Rate 27.6% — phishing berbahaya lolos terlalu banyak</w:t>
      </w:r>
    </w:p>
    <w:p w14:paraId="56903124" w14:textId="77777777" w:rsidR="00277FDB" w:rsidRDefault="00000000">
      <w:pPr>
        <w:pStyle w:val="ListBullet"/>
      </w:pPr>
      <w:r>
        <w:rPr>
          <w:rFonts w:ascii="Arial" w:hAnsi="Arial"/>
          <w:sz w:val="20"/>
        </w:rPr>
        <w:t>F1-Score 84.0% — keseimbangan deteksi vs akurasi masih rendah</w:t>
      </w:r>
    </w:p>
    <w:p w14:paraId="74BA09E4" w14:textId="77777777" w:rsidR="00277FDB" w:rsidRDefault="00277FDB"/>
    <w:p w14:paraId="201A6B89" w14:textId="77777777" w:rsidR="00277FDB" w:rsidRDefault="00000000">
      <w:pPr>
        <w:pStyle w:val="Heading2"/>
      </w:pPr>
      <w:r>
        <w:rPr>
          <w:rFonts w:ascii="Arial" w:hAnsi="Arial"/>
          <w:color w:val="2E75B6"/>
        </w:rPr>
        <w:t>7.4  iOS Camera (Built-in)</w:t>
      </w:r>
    </w:p>
    <w:p w14:paraId="309C3C6A" w14:textId="77777777" w:rsidR="00277FDB" w:rsidRDefault="00000000">
      <w:r>
        <w:rPr>
          <w:rFonts w:ascii="Arial" w:hAnsi="Arial"/>
          <w:b/>
          <w:color w:val="1F3864"/>
        </w:rPr>
        <w:t>Composite Score: 68.4%  |  Risk Level: TINGGI 🟠</w:t>
      </w:r>
    </w:p>
    <w:p w14:paraId="74C67995" w14:textId="77777777" w:rsidR="00277FDB" w:rsidRPr="00690611" w:rsidRDefault="00000000">
      <w:pPr>
        <w:spacing w:after="120"/>
        <w:jc w:val="both"/>
        <w:rPr>
          <w:lang w:val="fi-FI"/>
        </w:rPr>
      </w:pPr>
      <w:r w:rsidRPr="00690611">
        <w:rPr>
          <w:rFonts w:ascii="Arial" w:hAnsi="Arial"/>
          <w:i/>
          <w:color w:val="000000"/>
          <w:lang w:val="fi-FI"/>
        </w:rPr>
        <w:t>Scanner memiliki celah signifikan. Rekomendasi: jangan jadikan satu-satunya pertahanan.</w:t>
      </w:r>
    </w:p>
    <w:p w14:paraId="7D33497A" w14:textId="77777777" w:rsidR="00277FDB" w:rsidRDefault="00000000">
      <w:pPr>
        <w:pStyle w:val="ListBullet"/>
      </w:pPr>
      <w:r>
        <w:rPr>
          <w:rFonts w:ascii="Arial" w:hAnsi="Arial"/>
          <w:color w:val="C00000"/>
          <w:sz w:val="20"/>
        </w:rPr>
        <w:t>Detection Rate 44.1% — di bawah target 90%, phishing sering lolos</w:t>
      </w:r>
    </w:p>
    <w:p w14:paraId="3396D35E" w14:textId="77777777" w:rsidR="00277FDB" w:rsidRDefault="00000000">
      <w:pPr>
        <w:pStyle w:val="ListBullet"/>
      </w:pPr>
      <w:r>
        <w:rPr>
          <w:rFonts w:ascii="Arial" w:hAnsi="Arial"/>
          <w:color w:val="C00000"/>
          <w:sz w:val="20"/>
        </w:rPr>
        <w:t>Critical Miss Rate 55.9% — phishing berbahaya lolos terlalu banyak</w:t>
      </w:r>
    </w:p>
    <w:p w14:paraId="3C379557" w14:textId="77777777" w:rsidR="00277FDB" w:rsidRDefault="00000000">
      <w:pPr>
        <w:pStyle w:val="ListBullet"/>
      </w:pPr>
      <w:r>
        <w:rPr>
          <w:rFonts w:ascii="Arial" w:hAnsi="Arial"/>
          <w:sz w:val="20"/>
        </w:rPr>
        <w:t>F1-Score 61.2% — keseimbangan deteksi vs akurasi masih rendah</w:t>
      </w:r>
    </w:p>
    <w:p w14:paraId="3B68FC6E" w14:textId="77777777" w:rsidR="00277FDB" w:rsidRDefault="00277FDB"/>
    <w:p w14:paraId="45A8C8EC" w14:textId="77777777" w:rsidR="00277FDB" w:rsidRDefault="00000000">
      <w:pPr>
        <w:pStyle w:val="Heading2"/>
      </w:pPr>
      <w:r>
        <w:rPr>
          <w:rFonts w:ascii="Arial" w:hAnsi="Arial"/>
          <w:color w:val="2E75B6"/>
        </w:rPr>
        <w:t>7.5  Samsung Camera (Built-in)</w:t>
      </w:r>
    </w:p>
    <w:p w14:paraId="7730F214" w14:textId="77777777" w:rsidR="00277FDB" w:rsidRDefault="00000000">
      <w:r>
        <w:rPr>
          <w:rFonts w:ascii="Arial" w:hAnsi="Arial"/>
          <w:b/>
          <w:color w:val="1F3864"/>
        </w:rPr>
        <w:t>Composite Score: 64.8%  |  Risk Level: KRITIS 🔴</w:t>
      </w:r>
    </w:p>
    <w:p w14:paraId="2BC3DC22" w14:textId="77777777" w:rsidR="00277FDB" w:rsidRDefault="00000000">
      <w:pPr>
        <w:spacing w:after="120"/>
        <w:jc w:val="both"/>
      </w:pPr>
      <w:r>
        <w:rPr>
          <w:rFonts w:ascii="Arial" w:hAnsi="Arial"/>
          <w:i/>
          <w:color w:val="000000"/>
        </w:rPr>
        <w:t>Scanner tidak memadai sebagai perlindungan utama. Butuh mitigasi tambahan segera.</w:t>
      </w:r>
    </w:p>
    <w:p w14:paraId="13E0C95D" w14:textId="77777777" w:rsidR="00277FDB" w:rsidRDefault="00000000">
      <w:pPr>
        <w:pStyle w:val="ListBullet"/>
      </w:pPr>
      <w:r>
        <w:rPr>
          <w:rFonts w:ascii="Arial" w:hAnsi="Arial"/>
          <w:color w:val="C00000"/>
          <w:sz w:val="20"/>
        </w:rPr>
        <w:t>Detection Rate 41.2% — di bawah target 90%, phishing sering lolos</w:t>
      </w:r>
    </w:p>
    <w:p w14:paraId="3199B36D" w14:textId="77777777" w:rsidR="00277FDB" w:rsidRDefault="00000000">
      <w:pPr>
        <w:pStyle w:val="ListBullet"/>
      </w:pPr>
      <w:r>
        <w:rPr>
          <w:rFonts w:ascii="Arial" w:hAnsi="Arial"/>
          <w:color w:val="C55A11"/>
          <w:sz w:val="20"/>
        </w:rPr>
        <w:t>False Positive Rate 5.6% — terlalu sering memblokir URL aman</w:t>
      </w:r>
    </w:p>
    <w:p w14:paraId="708530BD" w14:textId="77777777" w:rsidR="00277FDB" w:rsidRDefault="00000000">
      <w:pPr>
        <w:pStyle w:val="ListBullet"/>
      </w:pPr>
      <w:r>
        <w:rPr>
          <w:rFonts w:ascii="Arial" w:hAnsi="Arial"/>
          <w:color w:val="C00000"/>
          <w:sz w:val="20"/>
        </w:rPr>
        <w:t>Critical Miss Rate 58.8% — phishing berbahaya lolos terlalu banyak</w:t>
      </w:r>
    </w:p>
    <w:p w14:paraId="40ABC230" w14:textId="77777777" w:rsidR="00277FDB" w:rsidRDefault="00000000">
      <w:pPr>
        <w:pStyle w:val="ListBullet"/>
      </w:pPr>
      <w:r>
        <w:rPr>
          <w:rFonts w:ascii="Arial" w:hAnsi="Arial"/>
          <w:sz w:val="20"/>
        </w:rPr>
        <w:t>F1-Score 58.1% — keseimbangan deteksi vs akurasi masih rendah</w:t>
      </w:r>
    </w:p>
    <w:p w14:paraId="18458B46" w14:textId="77777777" w:rsidR="00277FDB" w:rsidRDefault="00277FDB"/>
    <w:p w14:paraId="3EFCBC1E" w14:textId="77777777" w:rsidR="00277FDB" w:rsidRDefault="00000000">
      <w:pPr>
        <w:pStyle w:val="Heading2"/>
      </w:pPr>
      <w:r>
        <w:rPr>
          <w:rFonts w:ascii="Arial" w:hAnsi="Arial"/>
          <w:color w:val="2E75B6"/>
        </w:rPr>
        <w:t>7.6  QR Scan Shield</w:t>
      </w:r>
    </w:p>
    <w:p w14:paraId="00C9B3E1" w14:textId="77777777" w:rsidR="00277FDB" w:rsidRDefault="00000000">
      <w:r>
        <w:rPr>
          <w:rFonts w:ascii="Arial" w:hAnsi="Arial"/>
          <w:b/>
          <w:color w:val="1F3864"/>
        </w:rPr>
        <w:t>Composite Score: 17.2%  |  Risk Level: KRITIS 🔴</w:t>
      </w:r>
    </w:p>
    <w:p w14:paraId="55065E35" w14:textId="77777777" w:rsidR="00277FDB" w:rsidRDefault="00000000">
      <w:pPr>
        <w:spacing w:after="120"/>
        <w:jc w:val="both"/>
      </w:pPr>
      <w:r>
        <w:rPr>
          <w:rFonts w:ascii="Arial" w:hAnsi="Arial"/>
          <w:i/>
          <w:color w:val="000000"/>
        </w:rPr>
        <w:t>Scanner tidak memadai sebagai perlindungan utama. Butuh mitigasi tambahan segera.</w:t>
      </w:r>
    </w:p>
    <w:p w14:paraId="7058FC2E" w14:textId="77777777" w:rsidR="00277FDB" w:rsidRDefault="00000000">
      <w:pPr>
        <w:pStyle w:val="ListBullet"/>
      </w:pPr>
      <w:r>
        <w:rPr>
          <w:rFonts w:ascii="Arial" w:hAnsi="Arial"/>
          <w:color w:val="C00000"/>
          <w:sz w:val="20"/>
        </w:rPr>
        <w:t>Detection Rate 0.0% — di bawah target 90%, phishing sering lolos</w:t>
      </w:r>
    </w:p>
    <w:p w14:paraId="20CF6FB7" w14:textId="77777777" w:rsidR="00277FDB" w:rsidRDefault="00000000">
      <w:pPr>
        <w:pStyle w:val="ListBullet"/>
      </w:pPr>
      <w:r>
        <w:rPr>
          <w:rFonts w:ascii="Arial" w:hAnsi="Arial"/>
          <w:color w:val="C00000"/>
          <w:sz w:val="20"/>
        </w:rPr>
        <w:t>Critical Miss Rate 100.0% — phishing berbahaya lolos terlalu banyak</w:t>
      </w:r>
    </w:p>
    <w:p w14:paraId="50FD94D3" w14:textId="77777777" w:rsidR="00277FDB" w:rsidRDefault="00000000">
      <w:pPr>
        <w:pStyle w:val="ListBullet"/>
      </w:pPr>
      <w:r>
        <w:rPr>
          <w:rFonts w:ascii="Arial" w:hAnsi="Arial"/>
          <w:sz w:val="20"/>
        </w:rPr>
        <w:t>Precision 0.0% — banyak false alarm yang mengganggu pengguna</w:t>
      </w:r>
    </w:p>
    <w:p w14:paraId="2B433839" w14:textId="77777777" w:rsidR="00277FDB" w:rsidRDefault="00000000">
      <w:pPr>
        <w:pStyle w:val="ListBullet"/>
      </w:pPr>
      <w:r>
        <w:rPr>
          <w:rFonts w:ascii="Arial" w:hAnsi="Arial"/>
          <w:sz w:val="20"/>
        </w:rPr>
        <w:t>F1-Score 0.0% — keseimbangan deteksi vs akurasi masih rendah</w:t>
      </w:r>
    </w:p>
    <w:p w14:paraId="4CD0A6D1" w14:textId="77777777" w:rsidR="00277FDB" w:rsidRDefault="00277FDB"/>
    <w:p w14:paraId="7B9C7E08" w14:textId="77777777" w:rsidR="00277FDB" w:rsidRDefault="00000000">
      <w:r>
        <w:br w:type="page"/>
      </w:r>
    </w:p>
    <w:p w14:paraId="3D9BFE81" w14:textId="77777777" w:rsidR="00277FDB" w:rsidRDefault="00000000">
      <w:pPr>
        <w:pStyle w:val="Heading1"/>
      </w:pPr>
      <w:r>
        <w:rPr>
          <w:rFonts w:ascii="Arial" w:hAnsi="Arial"/>
          <w:color w:val="1F3864"/>
        </w:rPr>
        <w:lastRenderedPageBreak/>
        <w:t>8. Prediksi &amp; Risk Assessment</w:t>
      </w:r>
    </w:p>
    <w:p w14:paraId="247F6F9C" w14:textId="77777777" w:rsidR="00277FDB" w:rsidRDefault="00000000">
      <w:pPr>
        <w:spacing w:after="120"/>
        <w:jc w:val="both"/>
      </w:pPr>
      <w:r>
        <w:rPr>
          <w:rFonts w:ascii="Arial" w:hAnsi="Arial"/>
          <w:i/>
          <w:color w:val="606060"/>
          <w:sz w:val="20"/>
        </w:rPr>
        <w:t>Bagian ini memberikan prediksi tentang efektivitas scanner dalam skenario nyata berdasarkan pola data pengujian yang telah dikumpulkan.</w:t>
      </w:r>
    </w:p>
    <w:tbl>
      <w:tblPr>
        <w:tblStyle w:val="TableGrid"/>
        <w:tblW w:w="0" w:type="auto"/>
        <w:tblLook w:val="04A0" w:firstRow="1" w:lastRow="0" w:firstColumn="1" w:lastColumn="0" w:noHBand="0" w:noVBand="1"/>
      </w:tblPr>
      <w:tblGrid>
        <w:gridCol w:w="2268"/>
        <w:gridCol w:w="2268"/>
        <w:gridCol w:w="2268"/>
        <w:gridCol w:w="2268"/>
      </w:tblGrid>
      <w:tr w:rsidR="00277FDB" w14:paraId="0C3D6A03" w14:textId="77777777">
        <w:tc>
          <w:tcPr>
            <w:tcW w:w="2268" w:type="dxa"/>
            <w:shd w:val="clear" w:color="auto" w:fill="1F3864"/>
          </w:tcPr>
          <w:p w14:paraId="47E977DB" w14:textId="77777777" w:rsidR="00277FDB" w:rsidRDefault="00000000">
            <w:r>
              <w:rPr>
                <w:rFonts w:ascii="Arial" w:hAnsi="Arial"/>
                <w:b/>
                <w:color w:val="FFFFFF"/>
                <w:sz w:val="18"/>
              </w:rPr>
              <w:t>Scanner</w:t>
            </w:r>
          </w:p>
        </w:tc>
        <w:tc>
          <w:tcPr>
            <w:tcW w:w="2268" w:type="dxa"/>
            <w:shd w:val="clear" w:color="auto" w:fill="1F3864"/>
          </w:tcPr>
          <w:p w14:paraId="62A7F1A3" w14:textId="77777777" w:rsidR="00277FDB" w:rsidRDefault="00000000">
            <w:r>
              <w:rPr>
                <w:rFonts w:ascii="Arial" w:hAnsi="Arial"/>
                <w:b/>
                <w:color w:val="FFFFFF"/>
                <w:sz w:val="18"/>
              </w:rPr>
              <w:t>Risk Level</w:t>
            </w:r>
          </w:p>
        </w:tc>
        <w:tc>
          <w:tcPr>
            <w:tcW w:w="2268" w:type="dxa"/>
            <w:shd w:val="clear" w:color="auto" w:fill="1F3864"/>
          </w:tcPr>
          <w:p w14:paraId="5FEDD553" w14:textId="77777777" w:rsidR="00277FDB" w:rsidRDefault="00000000">
            <w:r>
              <w:rPr>
                <w:rFonts w:ascii="Arial" w:hAnsi="Arial"/>
                <w:b/>
                <w:color w:val="FFFFFF"/>
                <w:sz w:val="18"/>
              </w:rPr>
              <w:t>Prediksi Skenario Nyata</w:t>
            </w:r>
          </w:p>
        </w:tc>
        <w:tc>
          <w:tcPr>
            <w:tcW w:w="2268" w:type="dxa"/>
            <w:shd w:val="clear" w:color="auto" w:fill="1F3864"/>
          </w:tcPr>
          <w:p w14:paraId="421DCC8F" w14:textId="77777777" w:rsidR="00277FDB" w:rsidRDefault="00000000">
            <w:r>
              <w:rPr>
                <w:rFonts w:ascii="Arial" w:hAnsi="Arial"/>
                <w:b/>
                <w:color w:val="FFFFFF"/>
                <w:sz w:val="18"/>
              </w:rPr>
              <w:t>Rekomendasi Penggunaan</w:t>
            </w:r>
          </w:p>
        </w:tc>
      </w:tr>
      <w:tr w:rsidR="00277FDB" w14:paraId="5DF0401E" w14:textId="77777777">
        <w:tc>
          <w:tcPr>
            <w:tcW w:w="2268" w:type="dxa"/>
            <w:shd w:val="clear" w:color="auto" w:fill="E2EFDA"/>
          </w:tcPr>
          <w:p w14:paraId="2B18A352" w14:textId="77777777" w:rsidR="00277FDB" w:rsidRDefault="00000000">
            <w:r>
              <w:rPr>
                <w:rFonts w:ascii="Arial" w:hAnsi="Arial"/>
                <w:b/>
                <w:sz w:val="18"/>
              </w:rPr>
              <w:t>Safe QR Code Reader</w:t>
            </w:r>
          </w:p>
        </w:tc>
        <w:tc>
          <w:tcPr>
            <w:tcW w:w="2268" w:type="dxa"/>
            <w:shd w:val="clear" w:color="auto" w:fill="E2EFDA"/>
          </w:tcPr>
          <w:p w14:paraId="6B3E5D66" w14:textId="77777777" w:rsidR="00277FDB" w:rsidRDefault="00000000">
            <w:r>
              <w:rPr>
                <w:rFonts w:ascii="Arial" w:hAnsi="Arial"/>
                <w:sz w:val="18"/>
              </w:rPr>
              <w:t>RENDAH 🟢</w:t>
            </w:r>
          </w:p>
        </w:tc>
        <w:tc>
          <w:tcPr>
            <w:tcW w:w="2268" w:type="dxa"/>
            <w:shd w:val="clear" w:color="auto" w:fill="E2EFDA"/>
          </w:tcPr>
          <w:p w14:paraId="5291FF60" w14:textId="77777777" w:rsidR="00277FDB" w:rsidRDefault="00000000">
            <w:r>
              <w:rPr>
                <w:rFonts w:ascii="Arial" w:hAnsi="Arial"/>
                <w:sz w:val="18"/>
              </w:rPr>
              <w:t>Scanner sangat handal. Risiko phishing lolos sangat kecil.</w:t>
            </w:r>
          </w:p>
        </w:tc>
        <w:tc>
          <w:tcPr>
            <w:tcW w:w="2268" w:type="dxa"/>
            <w:shd w:val="clear" w:color="auto" w:fill="E2EFDA"/>
          </w:tcPr>
          <w:p w14:paraId="45FEE050" w14:textId="77777777" w:rsidR="00277FDB" w:rsidRDefault="00000000">
            <w:r>
              <w:rPr>
                <w:rFonts w:ascii="Arial" w:hAnsi="Arial"/>
                <w:sz w:val="18"/>
              </w:rPr>
              <w:t>Dapat dijadikan perlindungan utama</w:t>
            </w:r>
          </w:p>
        </w:tc>
      </w:tr>
      <w:tr w:rsidR="00277FDB" w:rsidRPr="00690611" w14:paraId="7E34925A" w14:textId="77777777">
        <w:tc>
          <w:tcPr>
            <w:tcW w:w="2268" w:type="dxa"/>
            <w:shd w:val="clear" w:color="auto" w:fill="FFFACD"/>
          </w:tcPr>
          <w:p w14:paraId="64D89DAE" w14:textId="77777777" w:rsidR="00277FDB" w:rsidRDefault="00000000">
            <w:r>
              <w:rPr>
                <w:rFonts w:ascii="Arial" w:hAnsi="Arial"/>
                <w:b/>
                <w:sz w:val="18"/>
              </w:rPr>
              <w:t>Google Lens</w:t>
            </w:r>
          </w:p>
        </w:tc>
        <w:tc>
          <w:tcPr>
            <w:tcW w:w="2268" w:type="dxa"/>
            <w:shd w:val="clear" w:color="auto" w:fill="FFFACD"/>
          </w:tcPr>
          <w:p w14:paraId="652613CB" w14:textId="77777777" w:rsidR="00277FDB" w:rsidRDefault="00000000">
            <w:r>
              <w:rPr>
                <w:rFonts w:ascii="Arial" w:hAnsi="Arial"/>
                <w:sz w:val="18"/>
              </w:rPr>
              <w:t>SEDANG 🟡</w:t>
            </w:r>
          </w:p>
        </w:tc>
        <w:tc>
          <w:tcPr>
            <w:tcW w:w="2268" w:type="dxa"/>
            <w:shd w:val="clear" w:color="auto" w:fill="FFFACD"/>
          </w:tcPr>
          <w:p w14:paraId="00D24F0E" w14:textId="77777777" w:rsidR="00277FDB" w:rsidRDefault="00000000">
            <w:r>
              <w:rPr>
                <w:rFonts w:ascii="Arial" w:hAnsi="Arial"/>
                <w:sz w:val="18"/>
              </w:rPr>
              <w:t>Scanner cukup baik namun perlu dikombinasikan dengan edukasi pengguna.</w:t>
            </w:r>
          </w:p>
        </w:tc>
        <w:tc>
          <w:tcPr>
            <w:tcW w:w="2268" w:type="dxa"/>
            <w:shd w:val="clear" w:color="auto" w:fill="FFFACD"/>
          </w:tcPr>
          <w:p w14:paraId="1F2F8CAD" w14:textId="77777777" w:rsidR="00277FDB" w:rsidRPr="00690611" w:rsidRDefault="00000000">
            <w:pPr>
              <w:rPr>
                <w:lang w:val="fi-FI"/>
              </w:rPr>
            </w:pPr>
            <w:r w:rsidRPr="00690611">
              <w:rPr>
                <w:rFonts w:ascii="Arial" w:hAnsi="Arial"/>
                <w:sz w:val="18"/>
                <w:lang w:val="fi-FI"/>
              </w:rPr>
              <w:t>Gunakan sebagai lapisan pertama + edukasi user</w:t>
            </w:r>
          </w:p>
        </w:tc>
      </w:tr>
      <w:tr w:rsidR="00277FDB" w:rsidRPr="00690611" w14:paraId="33322395" w14:textId="77777777">
        <w:tc>
          <w:tcPr>
            <w:tcW w:w="2268" w:type="dxa"/>
            <w:shd w:val="clear" w:color="auto" w:fill="FFFACD"/>
          </w:tcPr>
          <w:p w14:paraId="41DF734E" w14:textId="77777777" w:rsidR="00277FDB" w:rsidRDefault="00000000">
            <w:r>
              <w:rPr>
                <w:rFonts w:ascii="Arial" w:hAnsi="Arial"/>
                <w:b/>
                <w:sz w:val="18"/>
              </w:rPr>
              <w:t>Redmi Camera (Built-in)</w:t>
            </w:r>
          </w:p>
        </w:tc>
        <w:tc>
          <w:tcPr>
            <w:tcW w:w="2268" w:type="dxa"/>
            <w:shd w:val="clear" w:color="auto" w:fill="FFFACD"/>
          </w:tcPr>
          <w:p w14:paraId="34574915" w14:textId="77777777" w:rsidR="00277FDB" w:rsidRDefault="00000000">
            <w:r>
              <w:rPr>
                <w:rFonts w:ascii="Arial" w:hAnsi="Arial"/>
                <w:sz w:val="18"/>
              </w:rPr>
              <w:t>SEDANG 🟡</w:t>
            </w:r>
          </w:p>
        </w:tc>
        <w:tc>
          <w:tcPr>
            <w:tcW w:w="2268" w:type="dxa"/>
            <w:shd w:val="clear" w:color="auto" w:fill="FFFACD"/>
          </w:tcPr>
          <w:p w14:paraId="139B8AFD" w14:textId="77777777" w:rsidR="00277FDB" w:rsidRDefault="00000000">
            <w:r>
              <w:rPr>
                <w:rFonts w:ascii="Arial" w:hAnsi="Arial"/>
                <w:sz w:val="18"/>
              </w:rPr>
              <w:t>Scanner cukup baik namun perlu dikombinasikan dengan edukasi pengguna.</w:t>
            </w:r>
          </w:p>
        </w:tc>
        <w:tc>
          <w:tcPr>
            <w:tcW w:w="2268" w:type="dxa"/>
            <w:shd w:val="clear" w:color="auto" w:fill="FFFACD"/>
          </w:tcPr>
          <w:p w14:paraId="512FD603" w14:textId="77777777" w:rsidR="00277FDB" w:rsidRPr="00690611" w:rsidRDefault="00000000">
            <w:pPr>
              <w:rPr>
                <w:lang w:val="fi-FI"/>
              </w:rPr>
            </w:pPr>
            <w:r w:rsidRPr="00690611">
              <w:rPr>
                <w:rFonts w:ascii="Arial" w:hAnsi="Arial"/>
                <w:sz w:val="18"/>
                <w:lang w:val="fi-FI"/>
              </w:rPr>
              <w:t>Gunakan sebagai lapisan pertama + edukasi user</w:t>
            </w:r>
          </w:p>
        </w:tc>
      </w:tr>
      <w:tr w:rsidR="00277FDB" w:rsidRPr="00690611" w14:paraId="69E6E5F2" w14:textId="77777777">
        <w:tc>
          <w:tcPr>
            <w:tcW w:w="2268" w:type="dxa"/>
            <w:shd w:val="clear" w:color="auto" w:fill="FFE0E0"/>
          </w:tcPr>
          <w:p w14:paraId="258BD396" w14:textId="77777777" w:rsidR="00277FDB" w:rsidRDefault="00000000">
            <w:r>
              <w:rPr>
                <w:rFonts w:ascii="Arial" w:hAnsi="Arial"/>
                <w:b/>
                <w:sz w:val="18"/>
              </w:rPr>
              <w:t>iOS Camera (Built-in)</w:t>
            </w:r>
          </w:p>
        </w:tc>
        <w:tc>
          <w:tcPr>
            <w:tcW w:w="2268" w:type="dxa"/>
            <w:shd w:val="clear" w:color="auto" w:fill="FFE0E0"/>
          </w:tcPr>
          <w:p w14:paraId="0040EDC6" w14:textId="77777777" w:rsidR="00277FDB" w:rsidRDefault="00000000">
            <w:r>
              <w:rPr>
                <w:rFonts w:ascii="Arial" w:hAnsi="Arial"/>
                <w:sz w:val="18"/>
              </w:rPr>
              <w:t>TINGGI 🟠</w:t>
            </w:r>
          </w:p>
        </w:tc>
        <w:tc>
          <w:tcPr>
            <w:tcW w:w="2268" w:type="dxa"/>
            <w:shd w:val="clear" w:color="auto" w:fill="FFE0E0"/>
          </w:tcPr>
          <w:p w14:paraId="55EE74F5" w14:textId="77777777" w:rsidR="00277FDB" w:rsidRPr="00690611" w:rsidRDefault="00000000">
            <w:pPr>
              <w:rPr>
                <w:lang w:val="fi-FI"/>
              </w:rPr>
            </w:pPr>
            <w:r w:rsidRPr="00690611">
              <w:rPr>
                <w:rFonts w:ascii="Arial" w:hAnsi="Arial"/>
                <w:sz w:val="18"/>
                <w:lang w:val="fi-FI"/>
              </w:rPr>
              <w:t>Scanner memiliki celah signifikan. Rekomendasi: jangan jadikan satu-satunya pertahanan.</w:t>
            </w:r>
          </w:p>
        </w:tc>
        <w:tc>
          <w:tcPr>
            <w:tcW w:w="2268" w:type="dxa"/>
            <w:shd w:val="clear" w:color="auto" w:fill="FFE0E0"/>
          </w:tcPr>
          <w:p w14:paraId="3809C568" w14:textId="77777777" w:rsidR="00277FDB" w:rsidRPr="00690611" w:rsidRDefault="00000000">
            <w:pPr>
              <w:rPr>
                <w:lang w:val="fi-FI"/>
              </w:rPr>
            </w:pPr>
            <w:r w:rsidRPr="00690611">
              <w:rPr>
                <w:rFonts w:ascii="Arial" w:hAnsi="Arial"/>
                <w:sz w:val="18"/>
                <w:lang w:val="fi-FI"/>
              </w:rPr>
              <w:t>Jangan jadikan satu-satunya perlindungan</w:t>
            </w:r>
          </w:p>
        </w:tc>
      </w:tr>
      <w:tr w:rsidR="00277FDB" w14:paraId="29894183" w14:textId="77777777">
        <w:tc>
          <w:tcPr>
            <w:tcW w:w="2268" w:type="dxa"/>
            <w:shd w:val="clear" w:color="auto" w:fill="FFE0E0"/>
          </w:tcPr>
          <w:p w14:paraId="5A105379" w14:textId="77777777" w:rsidR="00277FDB" w:rsidRDefault="00000000">
            <w:r>
              <w:rPr>
                <w:rFonts w:ascii="Arial" w:hAnsi="Arial"/>
                <w:b/>
                <w:sz w:val="18"/>
              </w:rPr>
              <w:t>Samsung Camera (Built-in)</w:t>
            </w:r>
          </w:p>
        </w:tc>
        <w:tc>
          <w:tcPr>
            <w:tcW w:w="2268" w:type="dxa"/>
            <w:shd w:val="clear" w:color="auto" w:fill="FFE0E0"/>
          </w:tcPr>
          <w:p w14:paraId="3F5F2BA3" w14:textId="77777777" w:rsidR="00277FDB" w:rsidRDefault="00000000">
            <w:r>
              <w:rPr>
                <w:rFonts w:ascii="Arial" w:hAnsi="Arial"/>
                <w:sz w:val="18"/>
              </w:rPr>
              <w:t>KRITIS 🔴</w:t>
            </w:r>
          </w:p>
        </w:tc>
        <w:tc>
          <w:tcPr>
            <w:tcW w:w="2268" w:type="dxa"/>
            <w:shd w:val="clear" w:color="auto" w:fill="FFE0E0"/>
          </w:tcPr>
          <w:p w14:paraId="4119EE85" w14:textId="77777777" w:rsidR="00277FDB" w:rsidRDefault="00000000">
            <w:r>
              <w:rPr>
                <w:rFonts w:ascii="Arial" w:hAnsi="Arial"/>
                <w:sz w:val="18"/>
              </w:rPr>
              <w:t>Scanner tidak memadai sebagai perlindungan utama. Butuh mitigasi tambahan segera.</w:t>
            </w:r>
          </w:p>
        </w:tc>
        <w:tc>
          <w:tcPr>
            <w:tcW w:w="2268" w:type="dxa"/>
            <w:shd w:val="clear" w:color="auto" w:fill="FFE0E0"/>
          </w:tcPr>
          <w:p w14:paraId="1AE04A26" w14:textId="77777777" w:rsidR="00277FDB" w:rsidRDefault="00000000">
            <w:r>
              <w:rPr>
                <w:rFonts w:ascii="Arial" w:hAnsi="Arial"/>
                <w:sz w:val="18"/>
              </w:rPr>
              <w:t>Butuh penggantian/patch segera</w:t>
            </w:r>
          </w:p>
        </w:tc>
      </w:tr>
      <w:tr w:rsidR="00277FDB" w14:paraId="15F9B2DE" w14:textId="77777777">
        <w:tc>
          <w:tcPr>
            <w:tcW w:w="2268" w:type="dxa"/>
            <w:shd w:val="clear" w:color="auto" w:fill="FFE0E0"/>
          </w:tcPr>
          <w:p w14:paraId="11A310CA" w14:textId="77777777" w:rsidR="00277FDB" w:rsidRDefault="00000000">
            <w:r>
              <w:rPr>
                <w:rFonts w:ascii="Arial" w:hAnsi="Arial"/>
                <w:b/>
                <w:sz w:val="18"/>
              </w:rPr>
              <w:t>QR Scan Shield</w:t>
            </w:r>
          </w:p>
        </w:tc>
        <w:tc>
          <w:tcPr>
            <w:tcW w:w="2268" w:type="dxa"/>
            <w:shd w:val="clear" w:color="auto" w:fill="FFE0E0"/>
          </w:tcPr>
          <w:p w14:paraId="37C7D2D3" w14:textId="77777777" w:rsidR="00277FDB" w:rsidRDefault="00000000">
            <w:r>
              <w:rPr>
                <w:rFonts w:ascii="Arial" w:hAnsi="Arial"/>
                <w:sz w:val="18"/>
              </w:rPr>
              <w:t>KRITIS 🔴</w:t>
            </w:r>
          </w:p>
        </w:tc>
        <w:tc>
          <w:tcPr>
            <w:tcW w:w="2268" w:type="dxa"/>
            <w:shd w:val="clear" w:color="auto" w:fill="FFE0E0"/>
          </w:tcPr>
          <w:p w14:paraId="07EFC066" w14:textId="77777777" w:rsidR="00277FDB" w:rsidRDefault="00000000">
            <w:r>
              <w:rPr>
                <w:rFonts w:ascii="Arial" w:hAnsi="Arial"/>
                <w:sz w:val="18"/>
              </w:rPr>
              <w:t>Scanner tidak memadai sebagai perlindungan utama. Butuh mitigasi tambahan segera.</w:t>
            </w:r>
          </w:p>
        </w:tc>
        <w:tc>
          <w:tcPr>
            <w:tcW w:w="2268" w:type="dxa"/>
            <w:shd w:val="clear" w:color="auto" w:fill="FFE0E0"/>
          </w:tcPr>
          <w:p w14:paraId="13B4B112" w14:textId="77777777" w:rsidR="00277FDB" w:rsidRDefault="00000000">
            <w:r>
              <w:rPr>
                <w:rFonts w:ascii="Arial" w:hAnsi="Arial"/>
                <w:sz w:val="18"/>
              </w:rPr>
              <w:t>Butuh penggantian/patch segera</w:t>
            </w:r>
          </w:p>
        </w:tc>
      </w:tr>
    </w:tbl>
    <w:p w14:paraId="274FB263" w14:textId="77777777" w:rsidR="00277FDB" w:rsidRDefault="00277FDB"/>
    <w:p w14:paraId="377B3B3C" w14:textId="77777777" w:rsidR="00277FDB" w:rsidRDefault="00000000">
      <w:pPr>
        <w:pStyle w:val="Heading2"/>
      </w:pPr>
      <w:r>
        <w:rPr>
          <w:rFonts w:ascii="Arial" w:hAnsi="Arial"/>
          <w:color w:val="2E75B6"/>
        </w:rPr>
        <w:t>Prediksi Statistik (1000 URL Real-world):</w:t>
      </w:r>
    </w:p>
    <w:tbl>
      <w:tblPr>
        <w:tblStyle w:val="TableGrid"/>
        <w:tblW w:w="0" w:type="auto"/>
        <w:tblLook w:val="04A0" w:firstRow="1" w:lastRow="0" w:firstColumn="1" w:lastColumn="0" w:noHBand="0" w:noVBand="1"/>
      </w:tblPr>
      <w:tblGrid>
        <w:gridCol w:w="1814"/>
        <w:gridCol w:w="1814"/>
        <w:gridCol w:w="1814"/>
        <w:gridCol w:w="1814"/>
        <w:gridCol w:w="1814"/>
      </w:tblGrid>
      <w:tr w:rsidR="00277FDB" w14:paraId="76C9EE7E" w14:textId="77777777">
        <w:tc>
          <w:tcPr>
            <w:tcW w:w="1814" w:type="dxa"/>
            <w:shd w:val="clear" w:color="auto" w:fill="2E75B6"/>
          </w:tcPr>
          <w:p w14:paraId="0D9C3A47" w14:textId="77777777" w:rsidR="00277FDB" w:rsidRDefault="00000000">
            <w:pPr>
              <w:jc w:val="center"/>
            </w:pPr>
            <w:r>
              <w:rPr>
                <w:rFonts w:ascii="Arial" w:hAnsi="Arial"/>
                <w:b/>
                <w:color w:val="FFFFFF"/>
                <w:sz w:val="18"/>
              </w:rPr>
              <w:t>Scanner</w:t>
            </w:r>
          </w:p>
        </w:tc>
        <w:tc>
          <w:tcPr>
            <w:tcW w:w="1814" w:type="dxa"/>
            <w:shd w:val="clear" w:color="auto" w:fill="2E75B6"/>
          </w:tcPr>
          <w:p w14:paraId="3D74623A" w14:textId="77777777" w:rsidR="00277FDB" w:rsidRDefault="00000000">
            <w:pPr>
              <w:jc w:val="center"/>
            </w:pPr>
            <w:r>
              <w:rPr>
                <w:rFonts w:ascii="Arial" w:hAnsi="Arial"/>
                <w:b/>
                <w:color w:val="FFFFFF"/>
                <w:sz w:val="18"/>
              </w:rPr>
              <w:t>TP (Phishing Ditangkap)</w:t>
            </w:r>
          </w:p>
        </w:tc>
        <w:tc>
          <w:tcPr>
            <w:tcW w:w="1814" w:type="dxa"/>
            <w:shd w:val="clear" w:color="auto" w:fill="2E75B6"/>
          </w:tcPr>
          <w:p w14:paraId="34E919E5" w14:textId="77777777" w:rsidR="00277FDB" w:rsidRDefault="00000000">
            <w:pPr>
              <w:jc w:val="center"/>
            </w:pPr>
            <w:r>
              <w:rPr>
                <w:rFonts w:ascii="Arial" w:hAnsi="Arial"/>
                <w:b/>
                <w:color w:val="FFFFFF"/>
                <w:sz w:val="18"/>
              </w:rPr>
              <w:t>FN (Phishing Lolos)</w:t>
            </w:r>
          </w:p>
        </w:tc>
        <w:tc>
          <w:tcPr>
            <w:tcW w:w="1814" w:type="dxa"/>
            <w:shd w:val="clear" w:color="auto" w:fill="2E75B6"/>
          </w:tcPr>
          <w:p w14:paraId="6D934353" w14:textId="77777777" w:rsidR="00277FDB" w:rsidRDefault="00000000">
            <w:pPr>
              <w:jc w:val="center"/>
            </w:pPr>
            <w:r>
              <w:rPr>
                <w:rFonts w:ascii="Arial" w:hAnsi="Arial"/>
                <w:b/>
                <w:color w:val="FFFFFF"/>
                <w:sz w:val="18"/>
              </w:rPr>
              <w:t>FP (Safe Diblokir)</w:t>
            </w:r>
          </w:p>
        </w:tc>
        <w:tc>
          <w:tcPr>
            <w:tcW w:w="1814" w:type="dxa"/>
            <w:shd w:val="clear" w:color="auto" w:fill="2E75B6"/>
          </w:tcPr>
          <w:p w14:paraId="458ABEE3" w14:textId="77777777" w:rsidR="00277FDB" w:rsidRDefault="00000000">
            <w:pPr>
              <w:jc w:val="center"/>
            </w:pPr>
            <w:r>
              <w:rPr>
                <w:rFonts w:ascii="Arial" w:hAnsi="Arial"/>
                <w:b/>
                <w:color w:val="FFFFFF"/>
                <w:sz w:val="18"/>
              </w:rPr>
              <w:t>TN (Safe Dibiarkan)</w:t>
            </w:r>
          </w:p>
        </w:tc>
      </w:tr>
      <w:tr w:rsidR="00277FDB" w14:paraId="03DA577B" w14:textId="77777777">
        <w:tc>
          <w:tcPr>
            <w:tcW w:w="1814" w:type="dxa"/>
            <w:shd w:val="clear" w:color="auto" w:fill="FFFFFF"/>
          </w:tcPr>
          <w:p w14:paraId="3BCF446C" w14:textId="77777777" w:rsidR="00277FDB" w:rsidRDefault="00000000">
            <w:pPr>
              <w:jc w:val="center"/>
            </w:pPr>
            <w:r>
              <w:rPr>
                <w:rFonts w:ascii="Arial" w:hAnsi="Arial"/>
                <w:b/>
                <w:sz w:val="18"/>
              </w:rPr>
              <w:t>Safe QR Code Reader</w:t>
            </w:r>
          </w:p>
        </w:tc>
        <w:tc>
          <w:tcPr>
            <w:tcW w:w="1814" w:type="dxa"/>
            <w:shd w:val="clear" w:color="auto" w:fill="FFFFFF"/>
          </w:tcPr>
          <w:p w14:paraId="1980A566" w14:textId="77777777" w:rsidR="00277FDB" w:rsidRDefault="00000000">
            <w:pPr>
              <w:jc w:val="center"/>
            </w:pPr>
            <w:r>
              <w:rPr>
                <w:rFonts w:ascii="Arial" w:hAnsi="Arial"/>
                <w:sz w:val="18"/>
              </w:rPr>
              <w:t>298</w:t>
            </w:r>
          </w:p>
        </w:tc>
        <w:tc>
          <w:tcPr>
            <w:tcW w:w="1814" w:type="dxa"/>
            <w:shd w:val="clear" w:color="auto" w:fill="FFFFFF"/>
          </w:tcPr>
          <w:p w14:paraId="7755FC70" w14:textId="77777777" w:rsidR="00277FDB" w:rsidRDefault="00000000">
            <w:pPr>
              <w:jc w:val="center"/>
            </w:pPr>
            <w:r>
              <w:rPr>
                <w:rFonts w:ascii="Arial" w:hAnsi="Arial"/>
                <w:sz w:val="18"/>
              </w:rPr>
              <w:t>2</w:t>
            </w:r>
          </w:p>
        </w:tc>
        <w:tc>
          <w:tcPr>
            <w:tcW w:w="1814" w:type="dxa"/>
            <w:shd w:val="clear" w:color="auto" w:fill="FFFFFF"/>
          </w:tcPr>
          <w:p w14:paraId="38C25258" w14:textId="77777777" w:rsidR="00277FDB" w:rsidRDefault="00000000">
            <w:pPr>
              <w:jc w:val="center"/>
            </w:pPr>
            <w:r>
              <w:rPr>
                <w:rFonts w:ascii="Arial" w:hAnsi="Arial"/>
                <w:sz w:val="18"/>
              </w:rPr>
              <w:t>303</w:t>
            </w:r>
          </w:p>
        </w:tc>
        <w:tc>
          <w:tcPr>
            <w:tcW w:w="1814" w:type="dxa"/>
            <w:shd w:val="clear" w:color="auto" w:fill="FFFFFF"/>
          </w:tcPr>
          <w:p w14:paraId="11DDC4FA" w14:textId="77777777" w:rsidR="00277FDB" w:rsidRDefault="00000000">
            <w:pPr>
              <w:jc w:val="center"/>
            </w:pPr>
            <w:r>
              <w:rPr>
                <w:rFonts w:ascii="Arial" w:hAnsi="Arial"/>
                <w:sz w:val="18"/>
              </w:rPr>
              <w:t>397</w:t>
            </w:r>
          </w:p>
        </w:tc>
      </w:tr>
      <w:tr w:rsidR="00277FDB" w14:paraId="45DFAF9D" w14:textId="77777777">
        <w:tc>
          <w:tcPr>
            <w:tcW w:w="1814" w:type="dxa"/>
            <w:shd w:val="clear" w:color="auto" w:fill="E2EFDA"/>
          </w:tcPr>
          <w:p w14:paraId="6A5AC70C" w14:textId="77777777" w:rsidR="00277FDB" w:rsidRDefault="00000000">
            <w:pPr>
              <w:jc w:val="center"/>
            </w:pPr>
            <w:r>
              <w:rPr>
                <w:rFonts w:ascii="Arial" w:hAnsi="Arial"/>
                <w:b/>
                <w:sz w:val="18"/>
              </w:rPr>
              <w:t>Google Lens</w:t>
            </w:r>
          </w:p>
        </w:tc>
        <w:tc>
          <w:tcPr>
            <w:tcW w:w="1814" w:type="dxa"/>
            <w:shd w:val="clear" w:color="auto" w:fill="E2EFDA"/>
          </w:tcPr>
          <w:p w14:paraId="37930E7F" w14:textId="77777777" w:rsidR="00277FDB" w:rsidRDefault="00000000">
            <w:pPr>
              <w:jc w:val="center"/>
            </w:pPr>
            <w:r>
              <w:rPr>
                <w:rFonts w:ascii="Arial" w:hAnsi="Arial"/>
                <w:sz w:val="18"/>
              </w:rPr>
              <w:t>220</w:t>
            </w:r>
          </w:p>
        </w:tc>
        <w:tc>
          <w:tcPr>
            <w:tcW w:w="1814" w:type="dxa"/>
            <w:shd w:val="clear" w:color="auto" w:fill="E2EFDA"/>
          </w:tcPr>
          <w:p w14:paraId="1F9FF0A3" w14:textId="77777777" w:rsidR="00277FDB" w:rsidRDefault="00000000">
            <w:pPr>
              <w:jc w:val="center"/>
            </w:pPr>
            <w:r>
              <w:rPr>
                <w:rFonts w:ascii="Arial" w:hAnsi="Arial"/>
                <w:color w:val="C00000"/>
                <w:sz w:val="18"/>
              </w:rPr>
              <w:t>80</w:t>
            </w:r>
          </w:p>
        </w:tc>
        <w:tc>
          <w:tcPr>
            <w:tcW w:w="1814" w:type="dxa"/>
            <w:shd w:val="clear" w:color="auto" w:fill="E2EFDA"/>
          </w:tcPr>
          <w:p w14:paraId="55DF502A" w14:textId="77777777" w:rsidR="00277FDB" w:rsidRDefault="00000000">
            <w:pPr>
              <w:jc w:val="center"/>
            </w:pPr>
            <w:r>
              <w:rPr>
                <w:rFonts w:ascii="Arial" w:hAnsi="Arial"/>
                <w:sz w:val="18"/>
              </w:rPr>
              <w:t>0</w:t>
            </w:r>
          </w:p>
        </w:tc>
        <w:tc>
          <w:tcPr>
            <w:tcW w:w="1814" w:type="dxa"/>
            <w:shd w:val="clear" w:color="auto" w:fill="E2EFDA"/>
          </w:tcPr>
          <w:p w14:paraId="731348E0" w14:textId="77777777" w:rsidR="00277FDB" w:rsidRDefault="00000000">
            <w:pPr>
              <w:jc w:val="center"/>
            </w:pPr>
            <w:r>
              <w:rPr>
                <w:rFonts w:ascii="Arial" w:hAnsi="Arial"/>
                <w:sz w:val="18"/>
              </w:rPr>
              <w:t>700</w:t>
            </w:r>
          </w:p>
        </w:tc>
      </w:tr>
      <w:tr w:rsidR="00277FDB" w14:paraId="2CA382DC" w14:textId="77777777">
        <w:tc>
          <w:tcPr>
            <w:tcW w:w="1814" w:type="dxa"/>
            <w:shd w:val="clear" w:color="auto" w:fill="FFFFFF"/>
          </w:tcPr>
          <w:p w14:paraId="3160E5CA" w14:textId="77777777" w:rsidR="00277FDB" w:rsidRDefault="00000000">
            <w:pPr>
              <w:jc w:val="center"/>
            </w:pPr>
            <w:r>
              <w:rPr>
                <w:rFonts w:ascii="Arial" w:hAnsi="Arial"/>
                <w:b/>
                <w:sz w:val="18"/>
              </w:rPr>
              <w:t>Redmi Camera (Built-in)</w:t>
            </w:r>
          </w:p>
        </w:tc>
        <w:tc>
          <w:tcPr>
            <w:tcW w:w="1814" w:type="dxa"/>
            <w:shd w:val="clear" w:color="auto" w:fill="FFFFFF"/>
          </w:tcPr>
          <w:p w14:paraId="6D5C425C" w14:textId="77777777" w:rsidR="00277FDB" w:rsidRDefault="00000000">
            <w:pPr>
              <w:jc w:val="center"/>
            </w:pPr>
            <w:r>
              <w:rPr>
                <w:rFonts w:ascii="Arial" w:hAnsi="Arial"/>
                <w:sz w:val="18"/>
              </w:rPr>
              <w:t>217</w:t>
            </w:r>
          </w:p>
        </w:tc>
        <w:tc>
          <w:tcPr>
            <w:tcW w:w="1814" w:type="dxa"/>
            <w:shd w:val="clear" w:color="auto" w:fill="FFFFFF"/>
          </w:tcPr>
          <w:p w14:paraId="076AA44F" w14:textId="77777777" w:rsidR="00277FDB" w:rsidRDefault="00000000">
            <w:pPr>
              <w:jc w:val="center"/>
            </w:pPr>
            <w:r>
              <w:rPr>
                <w:rFonts w:ascii="Arial" w:hAnsi="Arial"/>
                <w:color w:val="C00000"/>
                <w:sz w:val="18"/>
              </w:rPr>
              <w:t>83</w:t>
            </w:r>
          </w:p>
        </w:tc>
        <w:tc>
          <w:tcPr>
            <w:tcW w:w="1814" w:type="dxa"/>
            <w:shd w:val="clear" w:color="auto" w:fill="FFFFFF"/>
          </w:tcPr>
          <w:p w14:paraId="212E18EF" w14:textId="77777777" w:rsidR="00277FDB" w:rsidRDefault="00000000">
            <w:pPr>
              <w:jc w:val="center"/>
            </w:pPr>
            <w:r>
              <w:rPr>
                <w:rFonts w:ascii="Arial" w:hAnsi="Arial"/>
                <w:sz w:val="18"/>
              </w:rPr>
              <w:t>0</w:t>
            </w:r>
          </w:p>
        </w:tc>
        <w:tc>
          <w:tcPr>
            <w:tcW w:w="1814" w:type="dxa"/>
            <w:shd w:val="clear" w:color="auto" w:fill="FFFFFF"/>
          </w:tcPr>
          <w:p w14:paraId="007F3F14" w14:textId="77777777" w:rsidR="00277FDB" w:rsidRDefault="00000000">
            <w:pPr>
              <w:jc w:val="center"/>
            </w:pPr>
            <w:r>
              <w:rPr>
                <w:rFonts w:ascii="Arial" w:hAnsi="Arial"/>
                <w:sz w:val="18"/>
              </w:rPr>
              <w:t>700</w:t>
            </w:r>
          </w:p>
        </w:tc>
      </w:tr>
      <w:tr w:rsidR="00277FDB" w14:paraId="763103FA" w14:textId="77777777">
        <w:tc>
          <w:tcPr>
            <w:tcW w:w="1814" w:type="dxa"/>
            <w:shd w:val="clear" w:color="auto" w:fill="E2EFDA"/>
          </w:tcPr>
          <w:p w14:paraId="17E00C4A" w14:textId="77777777" w:rsidR="00277FDB" w:rsidRDefault="00000000">
            <w:pPr>
              <w:jc w:val="center"/>
            </w:pPr>
            <w:r>
              <w:rPr>
                <w:rFonts w:ascii="Arial" w:hAnsi="Arial"/>
                <w:b/>
                <w:sz w:val="18"/>
              </w:rPr>
              <w:t>iOS Camera (Built-in)</w:t>
            </w:r>
          </w:p>
        </w:tc>
        <w:tc>
          <w:tcPr>
            <w:tcW w:w="1814" w:type="dxa"/>
            <w:shd w:val="clear" w:color="auto" w:fill="E2EFDA"/>
          </w:tcPr>
          <w:p w14:paraId="0944341D" w14:textId="77777777" w:rsidR="00277FDB" w:rsidRDefault="00000000">
            <w:pPr>
              <w:jc w:val="center"/>
            </w:pPr>
            <w:r>
              <w:rPr>
                <w:rFonts w:ascii="Arial" w:hAnsi="Arial"/>
                <w:sz w:val="18"/>
              </w:rPr>
              <w:t>132</w:t>
            </w:r>
          </w:p>
        </w:tc>
        <w:tc>
          <w:tcPr>
            <w:tcW w:w="1814" w:type="dxa"/>
            <w:shd w:val="clear" w:color="auto" w:fill="E2EFDA"/>
          </w:tcPr>
          <w:p w14:paraId="188FE15D" w14:textId="77777777" w:rsidR="00277FDB" w:rsidRDefault="00000000">
            <w:pPr>
              <w:jc w:val="center"/>
            </w:pPr>
            <w:r>
              <w:rPr>
                <w:rFonts w:ascii="Arial" w:hAnsi="Arial"/>
                <w:color w:val="C00000"/>
                <w:sz w:val="18"/>
              </w:rPr>
              <w:t>168</w:t>
            </w:r>
          </w:p>
        </w:tc>
        <w:tc>
          <w:tcPr>
            <w:tcW w:w="1814" w:type="dxa"/>
            <w:shd w:val="clear" w:color="auto" w:fill="E2EFDA"/>
          </w:tcPr>
          <w:p w14:paraId="62C57E0B" w14:textId="77777777" w:rsidR="00277FDB" w:rsidRDefault="00000000">
            <w:pPr>
              <w:jc w:val="center"/>
            </w:pPr>
            <w:r>
              <w:rPr>
                <w:rFonts w:ascii="Arial" w:hAnsi="Arial"/>
                <w:sz w:val="18"/>
              </w:rPr>
              <w:t>0</w:t>
            </w:r>
          </w:p>
        </w:tc>
        <w:tc>
          <w:tcPr>
            <w:tcW w:w="1814" w:type="dxa"/>
            <w:shd w:val="clear" w:color="auto" w:fill="E2EFDA"/>
          </w:tcPr>
          <w:p w14:paraId="4D81589B" w14:textId="77777777" w:rsidR="00277FDB" w:rsidRDefault="00000000">
            <w:pPr>
              <w:jc w:val="center"/>
            </w:pPr>
            <w:r>
              <w:rPr>
                <w:rFonts w:ascii="Arial" w:hAnsi="Arial"/>
                <w:sz w:val="18"/>
              </w:rPr>
              <w:t>700</w:t>
            </w:r>
          </w:p>
        </w:tc>
      </w:tr>
      <w:tr w:rsidR="00277FDB" w14:paraId="47051E7D" w14:textId="77777777">
        <w:tc>
          <w:tcPr>
            <w:tcW w:w="1814" w:type="dxa"/>
            <w:shd w:val="clear" w:color="auto" w:fill="FFFFFF"/>
          </w:tcPr>
          <w:p w14:paraId="51728D93" w14:textId="77777777" w:rsidR="00277FDB" w:rsidRDefault="00000000">
            <w:pPr>
              <w:jc w:val="center"/>
            </w:pPr>
            <w:r>
              <w:rPr>
                <w:rFonts w:ascii="Arial" w:hAnsi="Arial"/>
                <w:b/>
                <w:sz w:val="18"/>
              </w:rPr>
              <w:t>Samsung Camera (Built-in)</w:t>
            </w:r>
          </w:p>
        </w:tc>
        <w:tc>
          <w:tcPr>
            <w:tcW w:w="1814" w:type="dxa"/>
            <w:shd w:val="clear" w:color="auto" w:fill="FFFFFF"/>
          </w:tcPr>
          <w:p w14:paraId="32AE0EB4" w14:textId="77777777" w:rsidR="00277FDB" w:rsidRDefault="00000000">
            <w:pPr>
              <w:jc w:val="center"/>
            </w:pPr>
            <w:r>
              <w:rPr>
                <w:rFonts w:ascii="Arial" w:hAnsi="Arial"/>
                <w:sz w:val="18"/>
              </w:rPr>
              <w:t>123</w:t>
            </w:r>
          </w:p>
        </w:tc>
        <w:tc>
          <w:tcPr>
            <w:tcW w:w="1814" w:type="dxa"/>
            <w:shd w:val="clear" w:color="auto" w:fill="FFFFFF"/>
          </w:tcPr>
          <w:p w14:paraId="5A76E21C" w14:textId="77777777" w:rsidR="00277FDB" w:rsidRDefault="00000000">
            <w:pPr>
              <w:jc w:val="center"/>
            </w:pPr>
            <w:r>
              <w:rPr>
                <w:rFonts w:ascii="Arial" w:hAnsi="Arial"/>
                <w:color w:val="C00000"/>
                <w:sz w:val="18"/>
              </w:rPr>
              <w:t>177</w:t>
            </w:r>
          </w:p>
        </w:tc>
        <w:tc>
          <w:tcPr>
            <w:tcW w:w="1814" w:type="dxa"/>
            <w:shd w:val="clear" w:color="auto" w:fill="FFFFFF"/>
          </w:tcPr>
          <w:p w14:paraId="1DCD3A65" w14:textId="77777777" w:rsidR="00277FDB" w:rsidRDefault="00000000">
            <w:pPr>
              <w:jc w:val="center"/>
            </w:pPr>
            <w:r>
              <w:rPr>
                <w:rFonts w:ascii="Arial" w:hAnsi="Arial"/>
                <w:sz w:val="18"/>
              </w:rPr>
              <w:t>38</w:t>
            </w:r>
          </w:p>
        </w:tc>
        <w:tc>
          <w:tcPr>
            <w:tcW w:w="1814" w:type="dxa"/>
            <w:shd w:val="clear" w:color="auto" w:fill="FFFFFF"/>
          </w:tcPr>
          <w:p w14:paraId="6545EF95" w14:textId="77777777" w:rsidR="00277FDB" w:rsidRDefault="00000000">
            <w:pPr>
              <w:jc w:val="center"/>
            </w:pPr>
            <w:r>
              <w:rPr>
                <w:rFonts w:ascii="Arial" w:hAnsi="Arial"/>
                <w:sz w:val="18"/>
              </w:rPr>
              <w:t>662</w:t>
            </w:r>
          </w:p>
        </w:tc>
      </w:tr>
      <w:tr w:rsidR="00277FDB" w14:paraId="3AE15D52" w14:textId="77777777">
        <w:tc>
          <w:tcPr>
            <w:tcW w:w="1814" w:type="dxa"/>
            <w:shd w:val="clear" w:color="auto" w:fill="E2EFDA"/>
          </w:tcPr>
          <w:p w14:paraId="2A6F88D0" w14:textId="77777777" w:rsidR="00277FDB" w:rsidRDefault="00000000">
            <w:pPr>
              <w:jc w:val="center"/>
            </w:pPr>
            <w:r>
              <w:rPr>
                <w:rFonts w:ascii="Arial" w:hAnsi="Arial"/>
                <w:b/>
                <w:sz w:val="18"/>
              </w:rPr>
              <w:t>QR Scan Shield</w:t>
            </w:r>
          </w:p>
        </w:tc>
        <w:tc>
          <w:tcPr>
            <w:tcW w:w="1814" w:type="dxa"/>
            <w:shd w:val="clear" w:color="auto" w:fill="E2EFDA"/>
          </w:tcPr>
          <w:p w14:paraId="13E06084" w14:textId="77777777" w:rsidR="00277FDB" w:rsidRDefault="00000000">
            <w:pPr>
              <w:jc w:val="center"/>
            </w:pPr>
            <w:r>
              <w:rPr>
                <w:rFonts w:ascii="Arial" w:hAnsi="Arial"/>
                <w:sz w:val="18"/>
              </w:rPr>
              <w:t>0</w:t>
            </w:r>
          </w:p>
        </w:tc>
        <w:tc>
          <w:tcPr>
            <w:tcW w:w="1814" w:type="dxa"/>
            <w:shd w:val="clear" w:color="auto" w:fill="E2EFDA"/>
          </w:tcPr>
          <w:p w14:paraId="21E37056" w14:textId="77777777" w:rsidR="00277FDB" w:rsidRDefault="00000000">
            <w:pPr>
              <w:jc w:val="center"/>
            </w:pPr>
            <w:r>
              <w:rPr>
                <w:rFonts w:ascii="Arial" w:hAnsi="Arial"/>
                <w:color w:val="C00000"/>
                <w:sz w:val="18"/>
              </w:rPr>
              <w:t>300</w:t>
            </w:r>
          </w:p>
        </w:tc>
        <w:tc>
          <w:tcPr>
            <w:tcW w:w="1814" w:type="dxa"/>
            <w:shd w:val="clear" w:color="auto" w:fill="E2EFDA"/>
          </w:tcPr>
          <w:p w14:paraId="2D59588D" w14:textId="77777777" w:rsidR="00277FDB" w:rsidRDefault="00000000">
            <w:pPr>
              <w:jc w:val="center"/>
            </w:pPr>
            <w:r>
              <w:rPr>
                <w:rFonts w:ascii="Arial" w:hAnsi="Arial"/>
                <w:sz w:val="18"/>
              </w:rPr>
              <w:t>0</w:t>
            </w:r>
          </w:p>
        </w:tc>
        <w:tc>
          <w:tcPr>
            <w:tcW w:w="1814" w:type="dxa"/>
            <w:shd w:val="clear" w:color="auto" w:fill="E2EFDA"/>
          </w:tcPr>
          <w:p w14:paraId="57A6F3BC" w14:textId="77777777" w:rsidR="00277FDB" w:rsidRDefault="00000000">
            <w:pPr>
              <w:jc w:val="center"/>
            </w:pPr>
            <w:r>
              <w:rPr>
                <w:rFonts w:ascii="Arial" w:hAnsi="Arial"/>
                <w:sz w:val="18"/>
              </w:rPr>
              <w:t>700</w:t>
            </w:r>
          </w:p>
        </w:tc>
      </w:tr>
    </w:tbl>
    <w:p w14:paraId="72C5ED73" w14:textId="77777777" w:rsidR="00277FDB" w:rsidRDefault="00000000">
      <w:pPr>
        <w:spacing w:after="120"/>
        <w:jc w:val="both"/>
      </w:pPr>
      <w:r>
        <w:rPr>
          <w:rFonts w:ascii="Arial" w:hAnsi="Arial"/>
          <w:i/>
          <w:color w:val="606060"/>
          <w:sz w:val="18"/>
        </w:rPr>
        <w:t>*Asumsi: 1000 URL total, 30% adalah phishing (proporsi umum di lingkungan kerja)</w:t>
      </w:r>
    </w:p>
    <w:p w14:paraId="2E334CBD" w14:textId="77777777" w:rsidR="00277FDB" w:rsidRDefault="00000000">
      <w:r>
        <w:br w:type="page"/>
      </w:r>
    </w:p>
    <w:p w14:paraId="0113C129" w14:textId="77777777" w:rsidR="00277FDB" w:rsidRDefault="00000000">
      <w:pPr>
        <w:pStyle w:val="Heading1"/>
      </w:pPr>
      <w:r>
        <w:rPr>
          <w:rFonts w:ascii="Arial" w:hAnsi="Arial"/>
          <w:color w:val="1F3864"/>
        </w:rPr>
        <w:lastRenderedPageBreak/>
        <w:t>9. Kesimpulan &amp; Rekomendasi</w:t>
      </w:r>
    </w:p>
    <w:p w14:paraId="6DE5F4D8" w14:textId="77777777" w:rsidR="00277FDB" w:rsidRDefault="00000000">
      <w:pPr>
        <w:pStyle w:val="Heading2"/>
      </w:pPr>
      <w:r>
        <w:rPr>
          <w:rFonts w:ascii="Arial" w:hAnsi="Arial"/>
          <w:color w:val="1F3864"/>
        </w:rPr>
        <w:t>9.1 Kesimpulan Utama</w:t>
      </w:r>
    </w:p>
    <w:p w14:paraId="29EEF017" w14:textId="77777777" w:rsidR="00277FDB" w:rsidRDefault="00000000">
      <w:pPr>
        <w:pStyle w:val="ListNumber"/>
      </w:pPr>
      <w:r>
        <w:rPr>
          <w:rFonts w:ascii="Arial" w:hAnsi="Arial"/>
        </w:rPr>
        <w:t>Scanner Safe QR Code Reader menunjukkan performa terbaik secara keseluruhan dengan composite score 90.0%, deteksi rate 99.4%, dan false positive rate 43.3%.</w:t>
      </w:r>
    </w:p>
    <w:p w14:paraId="4E7D7DD8" w14:textId="77777777" w:rsidR="00277FDB" w:rsidRDefault="00000000">
      <w:pPr>
        <w:pStyle w:val="ListNumber"/>
      </w:pPr>
      <w:r>
        <w:rPr>
          <w:rFonts w:ascii="Arial" w:hAnsi="Arial"/>
        </w:rPr>
        <w:t>Tidak ada satu pun scanner yang sempurna — semua memiliki blind spot terutama pada kategori phishing yang meniru brand lokal Indonesia.</w:t>
      </w:r>
    </w:p>
    <w:p w14:paraId="3F5198FE" w14:textId="77777777" w:rsidR="00277FDB" w:rsidRDefault="00000000">
      <w:pPr>
        <w:pStyle w:val="ListNumber"/>
      </w:pPr>
      <w:r>
        <w:rPr>
          <w:rFonts w:ascii="Arial" w:hAnsi="Arial"/>
        </w:rPr>
        <w:t>Kategori phishing 'Excessive Subdomains' merupakan vektor serangan paling berbahaya dengan miss rate tertinggi.</w:t>
      </w:r>
    </w:p>
    <w:p w14:paraId="386713BA" w14:textId="77777777" w:rsidR="00277FDB" w:rsidRDefault="00000000">
      <w:pPr>
        <w:pStyle w:val="ListNumber"/>
      </w:pPr>
      <w:r>
        <w:rPr>
          <w:rFonts w:ascii="Arial" w:hAnsi="Arial"/>
        </w:rPr>
        <w:t>Kombinasi scanner + edukasi pengguna adalah pendekatan yang paling efektif untuk keamanan optimal.</w:t>
      </w:r>
    </w:p>
    <w:p w14:paraId="656C9D09" w14:textId="77777777" w:rsidR="00277FDB" w:rsidRDefault="00000000">
      <w:pPr>
        <w:pStyle w:val="ListNumber"/>
      </w:pPr>
      <w:r>
        <w:rPr>
          <w:rFonts w:ascii="Arial" w:hAnsi="Arial"/>
        </w:rPr>
        <w:t>Scanner dengan detection rate di bawah 80% sebaiknya tidak dijadikan perlindungan tunggal.</w:t>
      </w:r>
    </w:p>
    <w:p w14:paraId="12D153A4" w14:textId="77777777" w:rsidR="00277FDB" w:rsidRDefault="00277FDB"/>
    <w:p w14:paraId="0382673D" w14:textId="77777777" w:rsidR="00277FDB" w:rsidRDefault="00000000">
      <w:pPr>
        <w:pStyle w:val="Heading2"/>
      </w:pPr>
      <w:r>
        <w:rPr>
          <w:rFonts w:ascii="Arial" w:hAnsi="Arial"/>
          <w:color w:val="1F3864"/>
        </w:rPr>
        <w:t>9.2 Rekomendasi Teknis</w:t>
      </w:r>
    </w:p>
    <w:tbl>
      <w:tblPr>
        <w:tblStyle w:val="TableGrid"/>
        <w:tblW w:w="0" w:type="auto"/>
        <w:tblLook w:val="04A0" w:firstRow="1" w:lastRow="0" w:firstColumn="1" w:lastColumn="0" w:noHBand="0" w:noVBand="1"/>
      </w:tblPr>
      <w:tblGrid>
        <w:gridCol w:w="4536"/>
        <w:gridCol w:w="4536"/>
      </w:tblGrid>
      <w:tr w:rsidR="00277FDB" w14:paraId="7F1DCF6B" w14:textId="77777777">
        <w:tc>
          <w:tcPr>
            <w:tcW w:w="4536" w:type="dxa"/>
            <w:shd w:val="clear" w:color="auto" w:fill="375623"/>
          </w:tcPr>
          <w:p w14:paraId="3CBF4C87" w14:textId="77777777" w:rsidR="00277FDB" w:rsidRDefault="00000000">
            <w:r>
              <w:rPr>
                <w:rFonts w:ascii="Arial" w:hAnsi="Arial"/>
                <w:b/>
                <w:color w:val="FFFFFF"/>
                <w:sz w:val="20"/>
              </w:rPr>
              <w:t>Rekomendasi</w:t>
            </w:r>
          </w:p>
        </w:tc>
        <w:tc>
          <w:tcPr>
            <w:tcW w:w="4536" w:type="dxa"/>
            <w:shd w:val="clear" w:color="auto" w:fill="375623"/>
          </w:tcPr>
          <w:p w14:paraId="11E7A7D2" w14:textId="77777777" w:rsidR="00277FDB" w:rsidRDefault="00000000">
            <w:r>
              <w:rPr>
                <w:rFonts w:ascii="Arial" w:hAnsi="Arial"/>
                <w:b/>
                <w:color w:val="FFFFFF"/>
                <w:sz w:val="20"/>
              </w:rPr>
              <w:t>Detail</w:t>
            </w:r>
          </w:p>
        </w:tc>
      </w:tr>
      <w:tr w:rsidR="00277FDB" w14:paraId="11E0D98F" w14:textId="77777777">
        <w:tc>
          <w:tcPr>
            <w:tcW w:w="4536" w:type="dxa"/>
            <w:shd w:val="clear" w:color="auto" w:fill="FFFFFF"/>
          </w:tcPr>
          <w:p w14:paraId="35AB3B8D" w14:textId="77777777" w:rsidR="00277FDB" w:rsidRDefault="00000000">
            <w:r>
              <w:rPr>
                <w:rFonts w:ascii="Arial" w:hAnsi="Arial"/>
                <w:b/>
                <w:sz w:val="20"/>
              </w:rPr>
              <w:t>Gunakan scanner dengan detection rate ≥ 90%</w:t>
            </w:r>
          </w:p>
        </w:tc>
        <w:tc>
          <w:tcPr>
            <w:tcW w:w="4536" w:type="dxa"/>
            <w:shd w:val="clear" w:color="auto" w:fill="FFFFFF"/>
          </w:tcPr>
          <w:p w14:paraId="0518577C" w14:textId="77777777" w:rsidR="00277FDB" w:rsidRDefault="00000000">
            <w:r>
              <w:rPr>
                <w:rFonts w:ascii="Arial" w:hAnsi="Arial"/>
                <w:sz w:val="20"/>
              </w:rPr>
              <w:t>Saat ini hanya 1 scanner memenuhi kriteria ini.</w:t>
            </w:r>
          </w:p>
        </w:tc>
      </w:tr>
      <w:tr w:rsidR="00277FDB" w14:paraId="7A1EB23F" w14:textId="77777777">
        <w:tc>
          <w:tcPr>
            <w:tcW w:w="4536" w:type="dxa"/>
            <w:shd w:val="clear" w:color="auto" w:fill="E2EFDA"/>
          </w:tcPr>
          <w:p w14:paraId="7A070E8C" w14:textId="77777777" w:rsidR="00277FDB" w:rsidRDefault="00000000">
            <w:r>
              <w:rPr>
                <w:rFonts w:ascii="Arial" w:hAnsi="Arial"/>
                <w:b/>
                <w:sz w:val="20"/>
              </w:rPr>
              <w:t>Implementasikan multi-layer scanning</w:t>
            </w:r>
          </w:p>
        </w:tc>
        <w:tc>
          <w:tcPr>
            <w:tcW w:w="4536" w:type="dxa"/>
            <w:shd w:val="clear" w:color="auto" w:fill="E2EFDA"/>
          </w:tcPr>
          <w:p w14:paraId="7BC61BA0" w14:textId="77777777" w:rsidR="00277FDB" w:rsidRDefault="00000000">
            <w:r>
              <w:rPr>
                <w:rFonts w:ascii="Arial" w:hAnsi="Arial"/>
                <w:sz w:val="20"/>
              </w:rPr>
              <w:t>Scan QR dua kali dengan scanner berbeda untuk meminimalkan false negative.</w:t>
            </w:r>
          </w:p>
        </w:tc>
      </w:tr>
      <w:tr w:rsidR="00277FDB" w14:paraId="1CC5958D" w14:textId="77777777">
        <w:tc>
          <w:tcPr>
            <w:tcW w:w="4536" w:type="dxa"/>
            <w:shd w:val="clear" w:color="auto" w:fill="FFFFFF"/>
          </w:tcPr>
          <w:p w14:paraId="06A91519" w14:textId="77777777" w:rsidR="00277FDB" w:rsidRDefault="00000000">
            <w:r>
              <w:rPr>
                <w:rFonts w:ascii="Arial" w:hAnsi="Arial"/>
                <w:b/>
                <w:sz w:val="20"/>
              </w:rPr>
              <w:t>Update database phishing secara rutin</w:t>
            </w:r>
          </w:p>
        </w:tc>
        <w:tc>
          <w:tcPr>
            <w:tcW w:w="4536" w:type="dxa"/>
            <w:shd w:val="clear" w:color="auto" w:fill="FFFFFF"/>
          </w:tcPr>
          <w:p w14:paraId="1F9B1D73" w14:textId="77777777" w:rsidR="00277FDB" w:rsidRDefault="00000000">
            <w:r>
              <w:rPr>
                <w:rFonts w:ascii="Arial" w:hAnsi="Arial"/>
                <w:sz w:val="20"/>
              </w:rPr>
              <w:t>Scanner berbasis database perlu pembaruan harian agar dapat mendeteksi phishing baru.</w:t>
            </w:r>
          </w:p>
        </w:tc>
      </w:tr>
      <w:tr w:rsidR="00277FDB" w14:paraId="5F1CDC26" w14:textId="77777777">
        <w:tc>
          <w:tcPr>
            <w:tcW w:w="4536" w:type="dxa"/>
            <w:shd w:val="clear" w:color="auto" w:fill="E2EFDA"/>
          </w:tcPr>
          <w:p w14:paraId="630714B8" w14:textId="77777777" w:rsidR="00277FDB" w:rsidRDefault="00000000">
            <w:r>
              <w:rPr>
                <w:rFonts w:ascii="Arial" w:hAnsi="Arial"/>
                <w:b/>
                <w:sz w:val="20"/>
              </w:rPr>
              <w:t>Prioritaskan deteksi Fake Banking &amp; E-Commerce</w:t>
            </w:r>
          </w:p>
        </w:tc>
        <w:tc>
          <w:tcPr>
            <w:tcW w:w="4536" w:type="dxa"/>
            <w:shd w:val="clear" w:color="auto" w:fill="E2EFDA"/>
          </w:tcPr>
          <w:p w14:paraId="21B2B029" w14:textId="77777777" w:rsidR="00277FDB" w:rsidRDefault="00000000">
            <w:r>
              <w:rPr>
                <w:rFonts w:ascii="Arial" w:hAnsi="Arial"/>
                <w:sz w:val="20"/>
              </w:rPr>
              <w:t>Dua kategori ini memiliki volume serangan tertinggi dan dampak finansial terbesar.</w:t>
            </w:r>
          </w:p>
        </w:tc>
      </w:tr>
      <w:tr w:rsidR="00277FDB" w14:paraId="2F471310" w14:textId="77777777">
        <w:tc>
          <w:tcPr>
            <w:tcW w:w="4536" w:type="dxa"/>
            <w:shd w:val="clear" w:color="auto" w:fill="FFFFFF"/>
          </w:tcPr>
          <w:p w14:paraId="7136940A" w14:textId="77777777" w:rsidR="00277FDB" w:rsidRDefault="00000000">
            <w:r>
              <w:rPr>
                <w:rFonts w:ascii="Arial" w:hAnsi="Arial"/>
                <w:b/>
                <w:sz w:val="20"/>
              </w:rPr>
              <w:t>Tambahkan safelist untuk URL corporate</w:t>
            </w:r>
          </w:p>
        </w:tc>
        <w:tc>
          <w:tcPr>
            <w:tcW w:w="4536" w:type="dxa"/>
            <w:shd w:val="clear" w:color="auto" w:fill="FFFFFF"/>
          </w:tcPr>
          <w:p w14:paraId="55DA3599" w14:textId="77777777" w:rsidR="00277FDB" w:rsidRDefault="00000000">
            <w:r>
              <w:rPr>
                <w:rFonts w:ascii="Arial" w:hAnsi="Arial"/>
                <w:sz w:val="20"/>
              </w:rPr>
              <w:t>Mengurangi false positive dan meningkatkan user experience.</w:t>
            </w:r>
          </w:p>
        </w:tc>
      </w:tr>
      <w:tr w:rsidR="00277FDB" w14:paraId="167D4281" w14:textId="77777777">
        <w:tc>
          <w:tcPr>
            <w:tcW w:w="4536" w:type="dxa"/>
            <w:shd w:val="clear" w:color="auto" w:fill="E2EFDA"/>
          </w:tcPr>
          <w:p w14:paraId="54B3168A" w14:textId="77777777" w:rsidR="00277FDB" w:rsidRDefault="00000000">
            <w:r>
              <w:rPr>
                <w:rFonts w:ascii="Arial" w:hAnsi="Arial"/>
                <w:b/>
                <w:sz w:val="20"/>
              </w:rPr>
              <w:t>Monitoring &amp; logging setiap scan</w:t>
            </w:r>
          </w:p>
        </w:tc>
        <w:tc>
          <w:tcPr>
            <w:tcW w:w="4536" w:type="dxa"/>
            <w:shd w:val="clear" w:color="auto" w:fill="E2EFDA"/>
          </w:tcPr>
          <w:p w14:paraId="7574A224" w14:textId="77777777" w:rsidR="00277FDB" w:rsidRDefault="00000000">
            <w:r>
              <w:rPr>
                <w:rFonts w:ascii="Arial" w:hAnsi="Arial"/>
                <w:sz w:val="20"/>
              </w:rPr>
              <w:t>Lacak URL yang paling sering di-scan untuk mendeteksi kampanye phishing aktif.</w:t>
            </w:r>
          </w:p>
        </w:tc>
      </w:tr>
    </w:tbl>
    <w:p w14:paraId="5E6D196A" w14:textId="77777777" w:rsidR="00277FDB" w:rsidRDefault="00277FDB"/>
    <w:p w14:paraId="1A74ED73" w14:textId="77777777" w:rsidR="00277FDB" w:rsidRPr="00690611" w:rsidRDefault="00000000">
      <w:pPr>
        <w:pStyle w:val="Heading2"/>
        <w:rPr>
          <w:lang w:val="fi-FI"/>
        </w:rPr>
      </w:pPr>
      <w:r w:rsidRPr="00690611">
        <w:rPr>
          <w:rFonts w:ascii="Arial" w:hAnsi="Arial"/>
          <w:color w:val="1F3864"/>
          <w:lang w:val="fi-FI"/>
        </w:rPr>
        <w:t>9.3 Roadmap Peningkatan Keamanan</w:t>
      </w:r>
    </w:p>
    <w:p w14:paraId="12C60482" w14:textId="77777777" w:rsidR="00277FDB" w:rsidRPr="00690611" w:rsidRDefault="00000000">
      <w:pPr>
        <w:spacing w:after="120"/>
        <w:jc w:val="both"/>
        <w:rPr>
          <w:lang w:val="fi-FI"/>
        </w:rPr>
      </w:pPr>
      <w:r w:rsidRPr="00690611">
        <w:rPr>
          <w:rFonts w:ascii="Arial" w:hAnsi="Arial"/>
          <w:b/>
          <w:color w:val="2E75B6"/>
          <w:lang w:val="fi-FI"/>
        </w:rPr>
        <w:t>Jangka Pendek (1-3 bulan)</w:t>
      </w:r>
    </w:p>
    <w:p w14:paraId="51A7BDC0" w14:textId="77777777" w:rsidR="00277FDB" w:rsidRDefault="00000000">
      <w:pPr>
        <w:pStyle w:val="ListBullet"/>
      </w:pPr>
      <w:r>
        <w:rPr>
          <w:rFonts w:ascii="Arial" w:hAnsi="Arial"/>
          <w:sz w:val="20"/>
        </w:rPr>
        <w:t>Adopsi Safe QR Code Reader sebagai scanner primer</w:t>
      </w:r>
    </w:p>
    <w:p w14:paraId="2B275661" w14:textId="77777777" w:rsidR="00277FDB" w:rsidRDefault="00000000">
      <w:pPr>
        <w:pStyle w:val="ListBullet"/>
      </w:pPr>
      <w:r>
        <w:rPr>
          <w:rFonts w:ascii="Arial" w:hAnsi="Arial"/>
          <w:sz w:val="20"/>
        </w:rPr>
        <w:t>Buat SOP pemeriksaan URL sebelum scan QR di tempat umum</w:t>
      </w:r>
    </w:p>
    <w:p w14:paraId="1F2982BC" w14:textId="77777777" w:rsidR="00277FDB" w:rsidRPr="00690611" w:rsidRDefault="00000000">
      <w:pPr>
        <w:pStyle w:val="ListBullet"/>
        <w:rPr>
          <w:lang w:val="fi-FI"/>
        </w:rPr>
      </w:pPr>
      <w:r w:rsidRPr="00690611">
        <w:rPr>
          <w:rFonts w:ascii="Arial" w:hAnsi="Arial"/>
          <w:sz w:val="20"/>
          <w:lang w:val="fi-FI"/>
        </w:rPr>
        <w:t>Sosialisasi kepada pengguna tentang tanda-tanda phishing QR</w:t>
      </w:r>
    </w:p>
    <w:p w14:paraId="16892251" w14:textId="77777777" w:rsidR="00277FDB" w:rsidRDefault="00000000">
      <w:pPr>
        <w:spacing w:after="120"/>
        <w:jc w:val="both"/>
      </w:pPr>
      <w:r>
        <w:rPr>
          <w:rFonts w:ascii="Arial" w:hAnsi="Arial"/>
          <w:b/>
          <w:color w:val="2E75B6"/>
        </w:rPr>
        <w:t>Jangka Menengah (3-6 bulan)</w:t>
      </w:r>
    </w:p>
    <w:p w14:paraId="25F643DC" w14:textId="77777777" w:rsidR="00277FDB" w:rsidRDefault="00000000">
      <w:pPr>
        <w:pStyle w:val="ListBullet"/>
      </w:pPr>
      <w:r>
        <w:rPr>
          <w:rFonts w:ascii="Arial" w:hAnsi="Arial"/>
          <w:sz w:val="20"/>
        </w:rPr>
        <w:t>Implementasikan scanning ganda (2 scanner berbeda)</w:t>
      </w:r>
    </w:p>
    <w:p w14:paraId="73961EDE" w14:textId="77777777" w:rsidR="00277FDB" w:rsidRDefault="00000000">
      <w:pPr>
        <w:pStyle w:val="ListBullet"/>
      </w:pPr>
      <w:r>
        <w:rPr>
          <w:rFonts w:ascii="Arial" w:hAnsi="Arial"/>
          <w:sz w:val="20"/>
        </w:rPr>
        <w:t>Evaluasi ulang scanner yang scoring-nya di bawah 70%</w:t>
      </w:r>
    </w:p>
    <w:p w14:paraId="612B2395" w14:textId="77777777" w:rsidR="00277FDB" w:rsidRDefault="00000000">
      <w:pPr>
        <w:pStyle w:val="ListBullet"/>
      </w:pPr>
      <w:r>
        <w:rPr>
          <w:rFonts w:ascii="Arial" w:hAnsi="Arial"/>
          <w:sz w:val="20"/>
        </w:rPr>
        <w:t>Bangun database URL whitelist internal</w:t>
      </w:r>
    </w:p>
    <w:p w14:paraId="4F00EB90" w14:textId="77777777" w:rsidR="00277FDB" w:rsidRDefault="00000000">
      <w:pPr>
        <w:spacing w:after="120"/>
        <w:jc w:val="both"/>
      </w:pPr>
      <w:r>
        <w:rPr>
          <w:rFonts w:ascii="Arial" w:hAnsi="Arial"/>
          <w:b/>
          <w:color w:val="2E75B6"/>
        </w:rPr>
        <w:t>Jangka Panjang (6-12 bulan)</w:t>
      </w:r>
    </w:p>
    <w:p w14:paraId="7159C462" w14:textId="77777777" w:rsidR="00277FDB" w:rsidRDefault="00000000">
      <w:pPr>
        <w:pStyle w:val="ListBullet"/>
      </w:pPr>
      <w:r>
        <w:rPr>
          <w:rFonts w:ascii="Arial" w:hAnsi="Arial"/>
          <w:sz w:val="20"/>
        </w:rPr>
        <w:t>Evaluasi solusi enterprise QR scanner dengan real-time threat intelligence</w:t>
      </w:r>
    </w:p>
    <w:p w14:paraId="1BCFD1F9" w14:textId="77777777" w:rsidR="00277FDB" w:rsidRDefault="00000000">
      <w:pPr>
        <w:pStyle w:val="ListBullet"/>
      </w:pPr>
      <w:r>
        <w:rPr>
          <w:rFonts w:ascii="Arial" w:hAnsi="Arial"/>
          <w:sz w:val="20"/>
        </w:rPr>
        <w:t>Integrasikan scanning dengan MDM (Mobile Device Management) perusahaan</w:t>
      </w:r>
    </w:p>
    <w:p w14:paraId="0EB7065E" w14:textId="77777777" w:rsidR="00277FDB" w:rsidRDefault="00000000">
      <w:pPr>
        <w:pStyle w:val="ListBullet"/>
      </w:pPr>
      <w:r>
        <w:rPr>
          <w:rFonts w:ascii="Arial" w:hAnsi="Arial"/>
          <w:sz w:val="20"/>
        </w:rPr>
        <w:t>Lakukan penetration testing berkala dengan QR phishing baru</w:t>
      </w:r>
    </w:p>
    <w:p w14:paraId="1E7BED83" w14:textId="77777777" w:rsidR="00277FDB" w:rsidRDefault="00000000">
      <w:r>
        <w:br w:type="page"/>
      </w:r>
    </w:p>
    <w:p w14:paraId="13537842" w14:textId="77777777" w:rsidR="00277FDB" w:rsidRDefault="00000000">
      <w:pPr>
        <w:pStyle w:val="Heading1"/>
      </w:pPr>
      <w:r>
        <w:rPr>
          <w:rFonts w:ascii="Arial" w:hAnsi="Arial"/>
          <w:color w:val="1F3864"/>
        </w:rPr>
        <w:lastRenderedPageBreak/>
        <w:t>10. Lampiran — Definisi &amp; Formula</w:t>
      </w:r>
    </w:p>
    <w:tbl>
      <w:tblPr>
        <w:tblStyle w:val="TableGrid"/>
        <w:tblW w:w="0" w:type="auto"/>
        <w:tblLook w:val="04A0" w:firstRow="1" w:lastRow="0" w:firstColumn="1" w:lastColumn="0" w:noHBand="0" w:noVBand="1"/>
      </w:tblPr>
      <w:tblGrid>
        <w:gridCol w:w="3024"/>
        <w:gridCol w:w="3024"/>
        <w:gridCol w:w="3024"/>
      </w:tblGrid>
      <w:tr w:rsidR="00277FDB" w14:paraId="60CC6BC2" w14:textId="77777777">
        <w:tc>
          <w:tcPr>
            <w:tcW w:w="3024" w:type="dxa"/>
            <w:shd w:val="clear" w:color="auto" w:fill="1F3864"/>
          </w:tcPr>
          <w:p w14:paraId="04394243" w14:textId="77777777" w:rsidR="00277FDB" w:rsidRDefault="00000000">
            <w:r>
              <w:rPr>
                <w:rFonts w:ascii="Arial" w:hAnsi="Arial"/>
                <w:b/>
                <w:color w:val="FFFFFF"/>
                <w:sz w:val="20"/>
              </w:rPr>
              <w:t>Metrik</w:t>
            </w:r>
          </w:p>
        </w:tc>
        <w:tc>
          <w:tcPr>
            <w:tcW w:w="3024" w:type="dxa"/>
            <w:shd w:val="clear" w:color="auto" w:fill="1F3864"/>
          </w:tcPr>
          <w:p w14:paraId="23AFC65B" w14:textId="77777777" w:rsidR="00277FDB" w:rsidRDefault="00000000">
            <w:r>
              <w:rPr>
                <w:rFonts w:ascii="Arial" w:hAnsi="Arial"/>
                <w:b/>
                <w:color w:val="FFFFFF"/>
                <w:sz w:val="20"/>
              </w:rPr>
              <w:t>Formula</w:t>
            </w:r>
          </w:p>
        </w:tc>
        <w:tc>
          <w:tcPr>
            <w:tcW w:w="3024" w:type="dxa"/>
            <w:shd w:val="clear" w:color="auto" w:fill="1F3864"/>
          </w:tcPr>
          <w:p w14:paraId="29594583" w14:textId="77777777" w:rsidR="00277FDB" w:rsidRDefault="00000000">
            <w:r>
              <w:rPr>
                <w:rFonts w:ascii="Arial" w:hAnsi="Arial"/>
                <w:b/>
                <w:color w:val="FFFFFF"/>
                <w:sz w:val="20"/>
              </w:rPr>
              <w:t>Deskripsi</w:t>
            </w:r>
          </w:p>
        </w:tc>
      </w:tr>
      <w:tr w:rsidR="00277FDB" w14:paraId="3EA4699F" w14:textId="77777777">
        <w:tc>
          <w:tcPr>
            <w:tcW w:w="3024" w:type="dxa"/>
            <w:shd w:val="clear" w:color="auto" w:fill="FFFFFF"/>
          </w:tcPr>
          <w:p w14:paraId="1D4EE205" w14:textId="77777777" w:rsidR="00277FDB" w:rsidRDefault="00000000">
            <w:r>
              <w:rPr>
                <w:rFonts w:ascii="Arial" w:hAnsi="Arial"/>
                <w:b/>
                <w:sz w:val="18"/>
              </w:rPr>
              <w:t>Precision</w:t>
            </w:r>
          </w:p>
        </w:tc>
        <w:tc>
          <w:tcPr>
            <w:tcW w:w="3024" w:type="dxa"/>
            <w:shd w:val="clear" w:color="auto" w:fill="FFFFFF"/>
          </w:tcPr>
          <w:p w14:paraId="7641ACE9" w14:textId="77777777" w:rsidR="00277FDB" w:rsidRDefault="00000000">
            <w:r>
              <w:rPr>
                <w:rFonts w:ascii="Courier New" w:hAnsi="Courier New"/>
                <w:color w:val="2E75B6"/>
                <w:sz w:val="18"/>
              </w:rPr>
              <w:t>TP / (TP + FP)</w:t>
            </w:r>
          </w:p>
        </w:tc>
        <w:tc>
          <w:tcPr>
            <w:tcW w:w="3024" w:type="dxa"/>
            <w:shd w:val="clear" w:color="auto" w:fill="FFFFFF"/>
          </w:tcPr>
          <w:p w14:paraId="50935157" w14:textId="77777777" w:rsidR="00277FDB" w:rsidRDefault="00000000">
            <w:r>
              <w:rPr>
                <w:rFonts w:ascii="Arial" w:hAnsi="Arial"/>
                <w:sz w:val="18"/>
              </w:rPr>
              <w:t>Akurasi identifikasi phishing — minim false alarm</w:t>
            </w:r>
          </w:p>
        </w:tc>
      </w:tr>
      <w:tr w:rsidR="00277FDB" w14:paraId="0B3285C1" w14:textId="77777777">
        <w:tc>
          <w:tcPr>
            <w:tcW w:w="3024" w:type="dxa"/>
            <w:shd w:val="clear" w:color="auto" w:fill="DEEAF1"/>
          </w:tcPr>
          <w:p w14:paraId="4474CBA2" w14:textId="77777777" w:rsidR="00277FDB" w:rsidRDefault="00000000">
            <w:r>
              <w:rPr>
                <w:rFonts w:ascii="Arial" w:hAnsi="Arial"/>
                <w:b/>
                <w:sz w:val="18"/>
              </w:rPr>
              <w:t>Recall / Detection Rate</w:t>
            </w:r>
          </w:p>
        </w:tc>
        <w:tc>
          <w:tcPr>
            <w:tcW w:w="3024" w:type="dxa"/>
            <w:shd w:val="clear" w:color="auto" w:fill="DEEAF1"/>
          </w:tcPr>
          <w:p w14:paraId="4FB4DBA5" w14:textId="77777777" w:rsidR="00277FDB" w:rsidRDefault="00000000">
            <w:r>
              <w:rPr>
                <w:rFonts w:ascii="Courier New" w:hAnsi="Courier New"/>
                <w:color w:val="2E75B6"/>
                <w:sz w:val="18"/>
              </w:rPr>
              <w:t>TP / (TP + FN)</w:t>
            </w:r>
          </w:p>
        </w:tc>
        <w:tc>
          <w:tcPr>
            <w:tcW w:w="3024" w:type="dxa"/>
            <w:shd w:val="clear" w:color="auto" w:fill="DEEAF1"/>
          </w:tcPr>
          <w:p w14:paraId="685B21F4" w14:textId="77777777" w:rsidR="00277FDB" w:rsidRDefault="00000000">
            <w:r>
              <w:rPr>
                <w:rFonts w:ascii="Arial" w:hAnsi="Arial"/>
                <w:sz w:val="18"/>
              </w:rPr>
              <w:t>Persentase phishing yang berhasil ditangkap</w:t>
            </w:r>
          </w:p>
        </w:tc>
      </w:tr>
      <w:tr w:rsidR="00277FDB" w14:paraId="36D12831" w14:textId="77777777">
        <w:tc>
          <w:tcPr>
            <w:tcW w:w="3024" w:type="dxa"/>
            <w:shd w:val="clear" w:color="auto" w:fill="FFFFFF"/>
          </w:tcPr>
          <w:p w14:paraId="2C41F71C" w14:textId="77777777" w:rsidR="00277FDB" w:rsidRDefault="00000000">
            <w:r>
              <w:rPr>
                <w:rFonts w:ascii="Arial" w:hAnsi="Arial"/>
                <w:b/>
                <w:sz w:val="18"/>
              </w:rPr>
              <w:t>Specificity</w:t>
            </w:r>
          </w:p>
        </w:tc>
        <w:tc>
          <w:tcPr>
            <w:tcW w:w="3024" w:type="dxa"/>
            <w:shd w:val="clear" w:color="auto" w:fill="FFFFFF"/>
          </w:tcPr>
          <w:p w14:paraId="79B1B746" w14:textId="77777777" w:rsidR="00277FDB" w:rsidRDefault="00000000">
            <w:r>
              <w:rPr>
                <w:rFonts w:ascii="Courier New" w:hAnsi="Courier New"/>
                <w:color w:val="2E75B6"/>
                <w:sz w:val="18"/>
              </w:rPr>
              <w:t>TN / (TN + FP)</w:t>
            </w:r>
          </w:p>
        </w:tc>
        <w:tc>
          <w:tcPr>
            <w:tcW w:w="3024" w:type="dxa"/>
            <w:shd w:val="clear" w:color="auto" w:fill="FFFFFF"/>
          </w:tcPr>
          <w:p w14:paraId="31D0EAEC" w14:textId="77777777" w:rsidR="00277FDB" w:rsidRDefault="00000000">
            <w:r>
              <w:rPr>
                <w:rFonts w:ascii="Arial" w:hAnsi="Arial"/>
                <w:sz w:val="18"/>
              </w:rPr>
              <w:t>Kemampuan mengenali URL aman dengan benar</w:t>
            </w:r>
          </w:p>
        </w:tc>
      </w:tr>
      <w:tr w:rsidR="00277FDB" w14:paraId="516B471A" w14:textId="77777777">
        <w:tc>
          <w:tcPr>
            <w:tcW w:w="3024" w:type="dxa"/>
            <w:shd w:val="clear" w:color="auto" w:fill="DEEAF1"/>
          </w:tcPr>
          <w:p w14:paraId="10FFAC15" w14:textId="77777777" w:rsidR="00277FDB" w:rsidRDefault="00000000">
            <w:r>
              <w:rPr>
                <w:rFonts w:ascii="Arial" w:hAnsi="Arial"/>
                <w:b/>
                <w:sz w:val="18"/>
              </w:rPr>
              <w:t>F1-Score</w:t>
            </w:r>
          </w:p>
        </w:tc>
        <w:tc>
          <w:tcPr>
            <w:tcW w:w="3024" w:type="dxa"/>
            <w:shd w:val="clear" w:color="auto" w:fill="DEEAF1"/>
          </w:tcPr>
          <w:p w14:paraId="3B7951A9" w14:textId="77777777" w:rsidR="00277FDB" w:rsidRDefault="00000000">
            <w:r>
              <w:rPr>
                <w:rFonts w:ascii="Courier New" w:hAnsi="Courier New"/>
                <w:color w:val="2E75B6"/>
                <w:sz w:val="18"/>
              </w:rPr>
              <w:t>2 × Precision × Recall / (Precision + Recall)</w:t>
            </w:r>
          </w:p>
        </w:tc>
        <w:tc>
          <w:tcPr>
            <w:tcW w:w="3024" w:type="dxa"/>
            <w:shd w:val="clear" w:color="auto" w:fill="DEEAF1"/>
          </w:tcPr>
          <w:p w14:paraId="383E846E" w14:textId="77777777" w:rsidR="00277FDB" w:rsidRDefault="00000000">
            <w:r>
              <w:rPr>
                <w:rFonts w:ascii="Arial" w:hAnsi="Arial"/>
                <w:sz w:val="18"/>
              </w:rPr>
              <w:t>Harmonic mean Precision dan Recall</w:t>
            </w:r>
          </w:p>
        </w:tc>
      </w:tr>
      <w:tr w:rsidR="00277FDB" w14:paraId="2D1EC0C7" w14:textId="77777777">
        <w:tc>
          <w:tcPr>
            <w:tcW w:w="3024" w:type="dxa"/>
            <w:shd w:val="clear" w:color="auto" w:fill="FFFFFF"/>
          </w:tcPr>
          <w:p w14:paraId="1B9393CE" w14:textId="77777777" w:rsidR="00277FDB" w:rsidRDefault="00000000">
            <w:r>
              <w:rPr>
                <w:rFonts w:ascii="Arial" w:hAnsi="Arial"/>
                <w:b/>
                <w:sz w:val="18"/>
              </w:rPr>
              <w:t>Accuracy</w:t>
            </w:r>
          </w:p>
        </w:tc>
        <w:tc>
          <w:tcPr>
            <w:tcW w:w="3024" w:type="dxa"/>
            <w:shd w:val="clear" w:color="auto" w:fill="FFFFFF"/>
          </w:tcPr>
          <w:p w14:paraId="0799F3C5" w14:textId="77777777" w:rsidR="00277FDB" w:rsidRDefault="00000000">
            <w:r>
              <w:rPr>
                <w:rFonts w:ascii="Courier New" w:hAnsi="Courier New"/>
                <w:color w:val="2E75B6"/>
                <w:sz w:val="18"/>
              </w:rPr>
              <w:t>(TP + TN) / Total</w:t>
            </w:r>
          </w:p>
        </w:tc>
        <w:tc>
          <w:tcPr>
            <w:tcW w:w="3024" w:type="dxa"/>
            <w:shd w:val="clear" w:color="auto" w:fill="FFFFFF"/>
          </w:tcPr>
          <w:p w14:paraId="38298D4E" w14:textId="77777777" w:rsidR="00277FDB" w:rsidRDefault="00000000">
            <w:r>
              <w:rPr>
                <w:rFonts w:ascii="Arial" w:hAnsi="Arial"/>
                <w:sz w:val="18"/>
              </w:rPr>
              <w:t>Akurasi keseluruhan sistem</w:t>
            </w:r>
          </w:p>
        </w:tc>
      </w:tr>
      <w:tr w:rsidR="00277FDB" w14:paraId="36FDD5A1" w14:textId="77777777">
        <w:tc>
          <w:tcPr>
            <w:tcW w:w="3024" w:type="dxa"/>
            <w:shd w:val="clear" w:color="auto" w:fill="DEEAF1"/>
          </w:tcPr>
          <w:p w14:paraId="0FD66B29" w14:textId="77777777" w:rsidR="00277FDB" w:rsidRDefault="00000000">
            <w:r>
              <w:rPr>
                <w:rFonts w:ascii="Arial" w:hAnsi="Arial"/>
                <w:b/>
                <w:sz w:val="18"/>
              </w:rPr>
              <w:t>FP Rate</w:t>
            </w:r>
          </w:p>
        </w:tc>
        <w:tc>
          <w:tcPr>
            <w:tcW w:w="3024" w:type="dxa"/>
            <w:shd w:val="clear" w:color="auto" w:fill="DEEAF1"/>
          </w:tcPr>
          <w:p w14:paraId="2FD9C7B5" w14:textId="77777777" w:rsidR="00277FDB" w:rsidRDefault="00000000">
            <w:r>
              <w:rPr>
                <w:rFonts w:ascii="Courier New" w:hAnsi="Courier New"/>
                <w:color w:val="2E75B6"/>
                <w:sz w:val="18"/>
              </w:rPr>
              <w:t>FP / (FP + TN)</w:t>
            </w:r>
          </w:p>
        </w:tc>
        <w:tc>
          <w:tcPr>
            <w:tcW w:w="3024" w:type="dxa"/>
            <w:shd w:val="clear" w:color="auto" w:fill="DEEAF1"/>
          </w:tcPr>
          <w:p w14:paraId="50CF2CFD" w14:textId="77777777" w:rsidR="00277FDB" w:rsidRDefault="00000000">
            <w:r>
              <w:rPr>
                <w:rFonts w:ascii="Arial" w:hAnsi="Arial"/>
                <w:sz w:val="18"/>
              </w:rPr>
              <w:t>Frekuensi URL aman yang salah diblokir</w:t>
            </w:r>
          </w:p>
        </w:tc>
      </w:tr>
      <w:tr w:rsidR="00277FDB" w14:paraId="0519C233" w14:textId="77777777">
        <w:tc>
          <w:tcPr>
            <w:tcW w:w="3024" w:type="dxa"/>
            <w:shd w:val="clear" w:color="auto" w:fill="FFFFFF"/>
          </w:tcPr>
          <w:p w14:paraId="42F954A9" w14:textId="77777777" w:rsidR="00277FDB" w:rsidRDefault="00000000">
            <w:r>
              <w:rPr>
                <w:rFonts w:ascii="Arial" w:hAnsi="Arial"/>
                <w:b/>
                <w:sz w:val="18"/>
              </w:rPr>
              <w:t>Critical Miss Rate</w:t>
            </w:r>
          </w:p>
        </w:tc>
        <w:tc>
          <w:tcPr>
            <w:tcW w:w="3024" w:type="dxa"/>
            <w:shd w:val="clear" w:color="auto" w:fill="FFFFFF"/>
          </w:tcPr>
          <w:p w14:paraId="7231A2B2" w14:textId="77777777" w:rsidR="00277FDB" w:rsidRDefault="00000000">
            <w:r>
              <w:rPr>
                <w:rFonts w:ascii="Courier New" w:hAnsi="Courier New"/>
                <w:color w:val="2E75B6"/>
                <w:sz w:val="18"/>
              </w:rPr>
              <w:t>FN / (TP + FN)</w:t>
            </w:r>
          </w:p>
        </w:tc>
        <w:tc>
          <w:tcPr>
            <w:tcW w:w="3024" w:type="dxa"/>
            <w:shd w:val="clear" w:color="auto" w:fill="FFFFFF"/>
          </w:tcPr>
          <w:p w14:paraId="753B758E" w14:textId="77777777" w:rsidR="00277FDB" w:rsidRDefault="00000000">
            <w:r>
              <w:rPr>
                <w:rFonts w:ascii="Arial" w:hAnsi="Arial"/>
                <w:sz w:val="18"/>
              </w:rPr>
              <w:t>Phishing berbahaya yang lolos dari deteksi</w:t>
            </w:r>
          </w:p>
        </w:tc>
      </w:tr>
      <w:tr w:rsidR="00277FDB" w14:paraId="546CC958" w14:textId="77777777">
        <w:tc>
          <w:tcPr>
            <w:tcW w:w="3024" w:type="dxa"/>
            <w:shd w:val="clear" w:color="auto" w:fill="DEEAF1"/>
          </w:tcPr>
          <w:p w14:paraId="483BCA83" w14:textId="77777777" w:rsidR="00277FDB" w:rsidRDefault="00000000">
            <w:r>
              <w:rPr>
                <w:rFonts w:ascii="Arial" w:hAnsi="Arial"/>
                <w:b/>
                <w:sz w:val="18"/>
              </w:rPr>
              <w:t>Block Rate</w:t>
            </w:r>
          </w:p>
        </w:tc>
        <w:tc>
          <w:tcPr>
            <w:tcW w:w="3024" w:type="dxa"/>
            <w:shd w:val="clear" w:color="auto" w:fill="DEEAF1"/>
          </w:tcPr>
          <w:p w14:paraId="38D4CEF8" w14:textId="77777777" w:rsidR="00277FDB" w:rsidRDefault="00000000">
            <w:r>
              <w:rPr>
                <w:rFonts w:ascii="Courier New" w:hAnsi="Courier New"/>
                <w:color w:val="2E75B6"/>
                <w:sz w:val="18"/>
              </w:rPr>
              <w:t>(TP + FP) / Total</w:t>
            </w:r>
          </w:p>
        </w:tc>
        <w:tc>
          <w:tcPr>
            <w:tcW w:w="3024" w:type="dxa"/>
            <w:shd w:val="clear" w:color="auto" w:fill="DEEAF1"/>
          </w:tcPr>
          <w:p w14:paraId="5714CF97" w14:textId="77777777" w:rsidR="00277FDB" w:rsidRDefault="00000000">
            <w:r>
              <w:rPr>
                <w:rFonts w:ascii="Arial" w:hAnsi="Arial"/>
                <w:sz w:val="18"/>
              </w:rPr>
              <w:t>Total URL yang diblokir sistem</w:t>
            </w:r>
          </w:p>
        </w:tc>
      </w:tr>
      <w:tr w:rsidR="00277FDB" w14:paraId="140CE9EC" w14:textId="77777777">
        <w:tc>
          <w:tcPr>
            <w:tcW w:w="3024" w:type="dxa"/>
            <w:shd w:val="clear" w:color="auto" w:fill="FFFFFF"/>
          </w:tcPr>
          <w:p w14:paraId="6C75079D" w14:textId="77777777" w:rsidR="00277FDB" w:rsidRDefault="00000000">
            <w:r>
              <w:rPr>
                <w:rFonts w:ascii="Arial" w:hAnsi="Arial"/>
                <w:b/>
                <w:sz w:val="18"/>
              </w:rPr>
              <w:t>Composite Score</w:t>
            </w:r>
          </w:p>
        </w:tc>
        <w:tc>
          <w:tcPr>
            <w:tcW w:w="3024" w:type="dxa"/>
            <w:shd w:val="clear" w:color="auto" w:fill="FFFFFF"/>
          </w:tcPr>
          <w:p w14:paraId="60B1F949" w14:textId="77777777" w:rsidR="00277FDB" w:rsidRDefault="00000000">
            <w:r>
              <w:rPr>
                <w:rFonts w:ascii="Courier New" w:hAnsi="Courier New"/>
                <w:color w:val="2E75B6"/>
                <w:sz w:val="18"/>
              </w:rPr>
              <w:t>0.3×Recall + 0.2×Prec + 0.2×F1 + 0.15×Acc + 0.1×Spec + 0.05×(1−FPR)</w:t>
            </w:r>
          </w:p>
        </w:tc>
        <w:tc>
          <w:tcPr>
            <w:tcW w:w="3024" w:type="dxa"/>
            <w:shd w:val="clear" w:color="auto" w:fill="FFFFFF"/>
          </w:tcPr>
          <w:p w14:paraId="26B54B0D" w14:textId="77777777" w:rsidR="00277FDB" w:rsidRDefault="00000000">
            <w:r>
              <w:rPr>
                <w:rFonts w:ascii="Arial" w:hAnsi="Arial"/>
                <w:sz w:val="18"/>
              </w:rPr>
              <w:t>Skor gabungan untuk ranking</w:t>
            </w:r>
          </w:p>
        </w:tc>
      </w:tr>
    </w:tbl>
    <w:p w14:paraId="4E76BF0D" w14:textId="77777777" w:rsidR="00277FDB" w:rsidRDefault="00277FDB"/>
    <w:p w14:paraId="3C8C3807" w14:textId="77777777" w:rsidR="00277FDB" w:rsidRDefault="00000000">
      <w:pPr>
        <w:spacing w:after="120"/>
        <w:jc w:val="center"/>
      </w:pPr>
      <w:r>
        <w:rPr>
          <w:rFonts w:ascii="Arial" w:hAnsi="Arial"/>
          <w:i/>
          <w:color w:val="606060"/>
          <w:sz w:val="18"/>
        </w:rPr>
        <w:t>Laporan ini dibuat secara otomatis oleh QR Scanner Analysis Tool  |  08 April 2026, 13:18  |  Data sumber: Scanner_Result_Batch(2).xlsx</w:t>
      </w:r>
    </w:p>
    <w:sectPr w:rsidR="00277FDB"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634058">
    <w:abstractNumId w:val="8"/>
  </w:num>
  <w:num w:numId="2" w16cid:durableId="1029792084">
    <w:abstractNumId w:val="6"/>
  </w:num>
  <w:num w:numId="3" w16cid:durableId="1204563634">
    <w:abstractNumId w:val="5"/>
  </w:num>
  <w:num w:numId="4" w16cid:durableId="596641883">
    <w:abstractNumId w:val="4"/>
  </w:num>
  <w:num w:numId="5" w16cid:durableId="567420992">
    <w:abstractNumId w:val="7"/>
  </w:num>
  <w:num w:numId="6" w16cid:durableId="1900363885">
    <w:abstractNumId w:val="3"/>
  </w:num>
  <w:num w:numId="7" w16cid:durableId="1402144477">
    <w:abstractNumId w:val="2"/>
  </w:num>
  <w:num w:numId="8" w16cid:durableId="2081169236">
    <w:abstractNumId w:val="1"/>
  </w:num>
  <w:num w:numId="9" w16cid:durableId="1167667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E7"/>
    <w:rsid w:val="0015074B"/>
    <w:rsid w:val="00277FDB"/>
    <w:rsid w:val="0029639D"/>
    <w:rsid w:val="00326F90"/>
    <w:rsid w:val="006906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F986E"/>
  <w14:defaultImageDpi w14:val="300"/>
  <w15:docId w15:val="{AD5752F9-2B5D-4C33-9239-5721E48C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-Yasin- -</cp:lastModifiedBy>
  <cp:revision>2</cp:revision>
  <dcterms:created xsi:type="dcterms:W3CDTF">2013-12-23T23:15:00Z</dcterms:created>
  <dcterms:modified xsi:type="dcterms:W3CDTF">2026-04-08T06:19:00Z</dcterms:modified>
  <cp:category/>
</cp:coreProperties>
</file>